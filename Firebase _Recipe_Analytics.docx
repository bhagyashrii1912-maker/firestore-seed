
<file path=[Content_Types].xml><?xml version="1.0" encoding="utf-8"?>
<Types xmlns="http://schemas.openxmlformats.org/package/2006/content-types">
  <Default Extension="png" ContentType="image/png"/>
  <Default Extension="tm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52A6" w:rsidRPr="001452A6" w:rsidRDefault="001452A6" w:rsidP="0063401D">
      <w:pPr>
        <w:pStyle w:val="Header"/>
        <w:rPr>
          <w:b/>
          <w:sz w:val="28"/>
        </w:rPr>
      </w:pPr>
      <w:r w:rsidRPr="001452A6">
        <w:rPr>
          <w:b/>
          <w:sz w:val="28"/>
        </w:rPr>
        <w:t>Name</w:t>
      </w:r>
      <w:proofErr w:type="gramStart"/>
      <w:r w:rsidRPr="001452A6">
        <w:rPr>
          <w:b/>
          <w:sz w:val="28"/>
        </w:rPr>
        <w:t>:-</w:t>
      </w:r>
      <w:proofErr w:type="gramEnd"/>
      <w:r w:rsidRPr="001452A6">
        <w:rPr>
          <w:b/>
          <w:sz w:val="28"/>
        </w:rPr>
        <w:t xml:space="preserve"> </w:t>
      </w:r>
      <w:proofErr w:type="spellStart"/>
      <w:r w:rsidRPr="001452A6">
        <w:rPr>
          <w:b/>
          <w:sz w:val="28"/>
        </w:rPr>
        <w:t>Bhagyashri</w:t>
      </w:r>
      <w:proofErr w:type="spellEnd"/>
      <w:r w:rsidRPr="001452A6">
        <w:rPr>
          <w:b/>
          <w:sz w:val="28"/>
        </w:rPr>
        <w:t xml:space="preserve"> </w:t>
      </w:r>
      <w:proofErr w:type="spellStart"/>
      <w:r w:rsidRPr="001452A6">
        <w:rPr>
          <w:b/>
          <w:sz w:val="28"/>
        </w:rPr>
        <w:t>Khedkar</w:t>
      </w:r>
      <w:proofErr w:type="spellEnd"/>
    </w:p>
    <w:p w:rsidR="001452A6" w:rsidRDefault="001452A6" w:rsidP="0063401D">
      <w:pPr>
        <w:pStyle w:val="Header"/>
        <w:rPr>
          <w:b/>
          <w:sz w:val="28"/>
        </w:rPr>
      </w:pPr>
      <w:r w:rsidRPr="001452A6">
        <w:rPr>
          <w:b/>
          <w:sz w:val="28"/>
        </w:rPr>
        <w:t>Batch</w:t>
      </w:r>
      <w:proofErr w:type="gramStart"/>
      <w:r w:rsidRPr="001452A6">
        <w:rPr>
          <w:b/>
          <w:sz w:val="28"/>
        </w:rPr>
        <w:t>:-</w:t>
      </w:r>
      <w:proofErr w:type="gramEnd"/>
      <w:r w:rsidRPr="001452A6">
        <w:rPr>
          <w:b/>
          <w:sz w:val="28"/>
        </w:rPr>
        <w:t xml:space="preserve"> Data Engineer</w:t>
      </w:r>
    </w:p>
    <w:p w:rsidR="00CE7CD5" w:rsidRPr="001452A6" w:rsidRDefault="00CE7CD5" w:rsidP="0063401D">
      <w:pPr>
        <w:pStyle w:val="Header"/>
        <w:rPr>
          <w:b/>
          <w:sz w:val="28"/>
        </w:rPr>
      </w:pPr>
      <w:r>
        <w:rPr>
          <w:b/>
          <w:sz w:val="28"/>
        </w:rPr>
        <w:t>E-mail:- bhagyashrikhedkar52gmail.com</w:t>
      </w:r>
    </w:p>
    <w:p w:rsidR="00201265" w:rsidRPr="00D26F02" w:rsidRDefault="00E130AE" w:rsidP="001452A6">
      <w:pPr>
        <w:pStyle w:val="Heading1"/>
        <w:jc w:val="center"/>
        <w:rPr>
          <w:color w:val="000000" w:themeColor="text1"/>
          <w:sz w:val="40"/>
          <w:szCs w:val="40"/>
        </w:rPr>
      </w:pPr>
      <w:r w:rsidRPr="00D26F02">
        <w:rPr>
          <w:color w:val="000000" w:themeColor="text1"/>
          <w:sz w:val="40"/>
          <w:szCs w:val="40"/>
        </w:rPr>
        <w:t xml:space="preserve">Task 1 - </w:t>
      </w:r>
      <w:r w:rsidR="007E47C0" w:rsidRPr="00D26F02">
        <w:rPr>
          <w:color w:val="000000" w:themeColor="text1"/>
          <w:sz w:val="40"/>
          <w:szCs w:val="40"/>
        </w:rPr>
        <w:t>D</w:t>
      </w:r>
      <w:r w:rsidRPr="00D26F02">
        <w:rPr>
          <w:color w:val="000000" w:themeColor="text1"/>
          <w:sz w:val="40"/>
          <w:szCs w:val="40"/>
        </w:rPr>
        <w:t xml:space="preserve">ata </w:t>
      </w:r>
      <w:proofErr w:type="spellStart"/>
      <w:r w:rsidRPr="00D26F02">
        <w:rPr>
          <w:color w:val="000000" w:themeColor="text1"/>
          <w:sz w:val="40"/>
          <w:szCs w:val="40"/>
        </w:rPr>
        <w:t>Modelling</w:t>
      </w:r>
      <w:proofErr w:type="spellEnd"/>
    </w:p>
    <w:p w:rsidR="00201265" w:rsidRPr="00E130AE" w:rsidRDefault="007E47C0">
      <w:pPr>
        <w:pStyle w:val="Heading2"/>
        <w:rPr>
          <w:color w:val="000000" w:themeColor="text1"/>
        </w:rPr>
      </w:pPr>
      <w:r w:rsidRPr="00E130AE">
        <w:rPr>
          <w:color w:val="000000" w:themeColor="text1"/>
        </w:rPr>
        <w:t>1. Introduction</w:t>
      </w:r>
    </w:p>
    <w:p w:rsidR="00201265" w:rsidRPr="00FC0A6A" w:rsidRDefault="007E47C0">
      <w:pPr>
        <w:rPr>
          <w:rFonts w:ascii="Times New Roman" w:hAnsi="Times New Roman" w:cs="Times New Roman"/>
        </w:rPr>
      </w:pPr>
      <w:r w:rsidRPr="00FC0A6A">
        <w:rPr>
          <w:rFonts w:ascii="Times New Roman" w:hAnsi="Times New Roman" w:cs="Times New Roman"/>
        </w:rPr>
        <w:t>This document describes the data model, schema structure, and entity relationships used for the Recipe Analysis Data Engineering Task. The system includes Users, Recipes, and User Interactions. The dataset also includes my own recipe 'Comfort Pasta' as the primary dataset.</w:t>
      </w:r>
    </w:p>
    <w:p w:rsidR="00201265" w:rsidRPr="00E130AE" w:rsidRDefault="007E47C0">
      <w:pPr>
        <w:pStyle w:val="Heading2"/>
        <w:rPr>
          <w:color w:val="000000" w:themeColor="text1"/>
        </w:rPr>
      </w:pPr>
      <w:r w:rsidRPr="00E130AE">
        <w:rPr>
          <w:color w:val="000000" w:themeColor="text1"/>
        </w:rPr>
        <w:t>2. Entity Overview</w:t>
      </w:r>
    </w:p>
    <w:p w:rsidR="00201265" w:rsidRPr="00FC0A6A" w:rsidRDefault="007E47C0">
      <w:pPr>
        <w:rPr>
          <w:rFonts w:ascii="Times New Roman" w:hAnsi="Times New Roman" w:cs="Times New Roman"/>
        </w:rPr>
      </w:pPr>
      <w:r w:rsidRPr="00FC0A6A">
        <w:rPr>
          <w:rFonts w:ascii="Times New Roman" w:hAnsi="Times New Roman" w:cs="Times New Roman"/>
        </w:rPr>
        <w:t>The system contains three main entities:</w:t>
      </w:r>
    </w:p>
    <w:p w:rsidR="00201265" w:rsidRPr="00FC0A6A" w:rsidRDefault="007E47C0">
      <w:pPr>
        <w:rPr>
          <w:rFonts w:ascii="Times New Roman" w:hAnsi="Times New Roman" w:cs="Times New Roman"/>
        </w:rPr>
      </w:pPr>
      <w:r w:rsidRPr="00FC0A6A">
        <w:rPr>
          <w:rFonts w:ascii="Times New Roman" w:hAnsi="Times New Roman" w:cs="Times New Roman"/>
        </w:rPr>
        <w:t>1. Users – Represents registered users.</w:t>
      </w:r>
    </w:p>
    <w:p w:rsidR="00201265" w:rsidRPr="00FC0A6A" w:rsidRDefault="007E47C0">
      <w:pPr>
        <w:rPr>
          <w:rFonts w:ascii="Times New Roman" w:hAnsi="Times New Roman" w:cs="Times New Roman"/>
        </w:rPr>
      </w:pPr>
      <w:r w:rsidRPr="00FC0A6A">
        <w:rPr>
          <w:rFonts w:ascii="Times New Roman" w:hAnsi="Times New Roman" w:cs="Times New Roman"/>
        </w:rPr>
        <w:t>2. Recipes – Represents all recipes created or uploaded.</w:t>
      </w:r>
    </w:p>
    <w:p w:rsidR="00201265" w:rsidRPr="00FC0A6A" w:rsidRDefault="007E47C0">
      <w:pPr>
        <w:rPr>
          <w:rFonts w:ascii="Times New Roman" w:hAnsi="Times New Roman" w:cs="Times New Roman"/>
        </w:rPr>
      </w:pPr>
      <w:r w:rsidRPr="00FC0A6A">
        <w:rPr>
          <w:rFonts w:ascii="Times New Roman" w:hAnsi="Times New Roman" w:cs="Times New Roman"/>
        </w:rPr>
        <w:t>3. User Interactions – Represents actions such as views, likes, and cook attempts.</w:t>
      </w:r>
    </w:p>
    <w:p w:rsidR="00201265" w:rsidRPr="00E130AE" w:rsidRDefault="007E47C0">
      <w:pPr>
        <w:pStyle w:val="Heading2"/>
        <w:rPr>
          <w:color w:val="000000" w:themeColor="text1"/>
        </w:rPr>
      </w:pPr>
      <w:r w:rsidRPr="00E130AE">
        <w:rPr>
          <w:color w:val="000000" w:themeColor="text1"/>
        </w:rPr>
        <w:t>3. Schema Description</w:t>
      </w:r>
    </w:p>
    <w:p w:rsidR="00201265" w:rsidRPr="00FC0A6A" w:rsidRDefault="007E47C0">
      <w:pPr>
        <w:pStyle w:val="Heading3"/>
        <w:rPr>
          <w:rFonts w:ascii="Times New Roman" w:hAnsi="Times New Roman" w:cs="Times New Roman"/>
        </w:rPr>
      </w:pPr>
      <w:r w:rsidRPr="00FC0A6A">
        <w:rPr>
          <w:rFonts w:ascii="Times New Roman" w:hAnsi="Times New Roman" w:cs="Times New Roman"/>
          <w:color w:val="000000" w:themeColor="text1"/>
        </w:rPr>
        <w:t>3.1 Users Collection</w:t>
      </w:r>
    </w:p>
    <w:p w:rsidR="00201265" w:rsidRPr="00FC0A6A" w:rsidRDefault="007E47C0">
      <w:pPr>
        <w:rPr>
          <w:rFonts w:ascii="Times New Roman" w:hAnsi="Times New Roman" w:cs="Times New Roman"/>
        </w:rPr>
      </w:pPr>
      <w:r w:rsidRPr="00FC0A6A">
        <w:rPr>
          <w:rFonts w:ascii="Times New Roman" w:hAnsi="Times New Roman" w:cs="Times New Roman"/>
        </w:rPr>
        <w:t>Fields:</w:t>
      </w:r>
      <w:r w:rsidRPr="00FC0A6A">
        <w:rPr>
          <w:rFonts w:ascii="Times New Roman" w:hAnsi="Times New Roman" w:cs="Times New Roman"/>
        </w:rPr>
        <w:br/>
        <w:t>- user_id (string): Unique user identifier.</w:t>
      </w:r>
      <w:r w:rsidRPr="00FC0A6A">
        <w:rPr>
          <w:rFonts w:ascii="Times New Roman" w:hAnsi="Times New Roman" w:cs="Times New Roman"/>
        </w:rPr>
        <w:br/>
        <w:t>- name (string): User's full name.</w:t>
      </w:r>
      <w:r w:rsidRPr="00FC0A6A">
        <w:rPr>
          <w:rFonts w:ascii="Times New Roman" w:hAnsi="Times New Roman" w:cs="Times New Roman"/>
        </w:rPr>
        <w:br/>
        <w:t>- email (string): Email address.</w:t>
      </w:r>
      <w:r w:rsidRPr="00FC0A6A">
        <w:rPr>
          <w:rFonts w:ascii="Times New Roman" w:hAnsi="Times New Roman" w:cs="Times New Roman"/>
        </w:rPr>
        <w:br/>
        <w:t>- age (number): Age of the user.</w:t>
      </w:r>
      <w:r w:rsidRPr="00FC0A6A">
        <w:rPr>
          <w:rFonts w:ascii="Times New Roman" w:hAnsi="Times New Roman" w:cs="Times New Roman"/>
        </w:rPr>
        <w:br/>
        <w:t>- location (string): City/Country.</w:t>
      </w:r>
      <w:r w:rsidRPr="00FC0A6A">
        <w:rPr>
          <w:rFonts w:ascii="Times New Roman" w:hAnsi="Times New Roman" w:cs="Times New Roman"/>
        </w:rPr>
        <w:br/>
      </w:r>
    </w:p>
    <w:p w:rsidR="00201265" w:rsidRPr="00FC0A6A" w:rsidRDefault="007E47C0">
      <w:pPr>
        <w:pStyle w:val="Heading3"/>
        <w:rPr>
          <w:rFonts w:ascii="Times New Roman" w:hAnsi="Times New Roman" w:cs="Times New Roman"/>
          <w:color w:val="000000" w:themeColor="text1"/>
        </w:rPr>
      </w:pPr>
      <w:r w:rsidRPr="00FC0A6A">
        <w:rPr>
          <w:rFonts w:ascii="Times New Roman" w:hAnsi="Times New Roman" w:cs="Times New Roman"/>
          <w:color w:val="000000" w:themeColor="text1"/>
        </w:rPr>
        <w:t>3.2 Recipes Collection</w:t>
      </w:r>
    </w:p>
    <w:p w:rsidR="00201265" w:rsidRPr="00FC0A6A" w:rsidRDefault="007E47C0">
      <w:pPr>
        <w:rPr>
          <w:rFonts w:ascii="Times New Roman" w:hAnsi="Times New Roman" w:cs="Times New Roman"/>
        </w:rPr>
      </w:pPr>
      <w:r w:rsidRPr="00FC0A6A">
        <w:rPr>
          <w:rFonts w:ascii="Times New Roman" w:hAnsi="Times New Roman" w:cs="Times New Roman"/>
        </w:rPr>
        <w:t>Fields:</w:t>
      </w:r>
      <w:r w:rsidRPr="00FC0A6A">
        <w:rPr>
          <w:rFonts w:ascii="Times New Roman" w:hAnsi="Times New Roman" w:cs="Times New Roman"/>
        </w:rPr>
        <w:br/>
        <w:t>- recipe_id (string): Unique recipe identifier.</w:t>
      </w:r>
      <w:r w:rsidRPr="00FC0A6A">
        <w:rPr>
          <w:rFonts w:ascii="Times New Roman" w:hAnsi="Times New Roman" w:cs="Times New Roman"/>
        </w:rPr>
        <w:br/>
        <w:t>- name (string): Recipe name.</w:t>
      </w:r>
      <w:r w:rsidRPr="00FC0A6A">
        <w:rPr>
          <w:rFonts w:ascii="Times New Roman" w:hAnsi="Times New Roman" w:cs="Times New Roman"/>
        </w:rPr>
        <w:br/>
        <w:t>- description (string): Short recipe description.</w:t>
      </w:r>
      <w:r w:rsidRPr="00FC0A6A">
        <w:rPr>
          <w:rFonts w:ascii="Times New Roman" w:hAnsi="Times New Roman" w:cs="Times New Roman"/>
        </w:rPr>
        <w:br/>
        <w:t>- prep_time_minutes (number): Time required.</w:t>
      </w:r>
      <w:r w:rsidRPr="00FC0A6A">
        <w:rPr>
          <w:rFonts w:ascii="Times New Roman" w:hAnsi="Times New Roman" w:cs="Times New Roman"/>
        </w:rPr>
        <w:br/>
        <w:t>- difficulty (string): easy/medium/hard.</w:t>
      </w:r>
      <w:r w:rsidRPr="00FC0A6A">
        <w:rPr>
          <w:rFonts w:ascii="Times New Roman" w:hAnsi="Times New Roman" w:cs="Times New Roman"/>
        </w:rPr>
        <w:br/>
        <w:t>- cuisine (string): Cuisine category.</w:t>
      </w:r>
      <w:r w:rsidRPr="00FC0A6A">
        <w:rPr>
          <w:rFonts w:ascii="Times New Roman" w:hAnsi="Times New Roman" w:cs="Times New Roman"/>
        </w:rPr>
        <w:br/>
        <w:t>- created_by (string): user_id of creator.</w:t>
      </w:r>
      <w:r w:rsidRPr="00FC0A6A">
        <w:rPr>
          <w:rFonts w:ascii="Times New Roman" w:hAnsi="Times New Roman" w:cs="Times New Roman"/>
        </w:rPr>
        <w:br/>
        <w:t>- ingredients (array of objects): Ingredient and quantity.</w:t>
      </w:r>
      <w:r w:rsidRPr="00FC0A6A">
        <w:rPr>
          <w:rFonts w:ascii="Times New Roman" w:hAnsi="Times New Roman" w:cs="Times New Roman"/>
        </w:rPr>
        <w:br/>
        <w:t>- steps (array of strings): Step-by-step instructions.</w:t>
      </w:r>
      <w:r w:rsidRPr="00FC0A6A">
        <w:rPr>
          <w:rFonts w:ascii="Times New Roman" w:hAnsi="Times New Roman" w:cs="Times New Roman"/>
        </w:rPr>
        <w:br/>
      </w:r>
    </w:p>
    <w:p w:rsidR="00201265" w:rsidRPr="00FC0A6A" w:rsidRDefault="007E47C0">
      <w:pPr>
        <w:pStyle w:val="Heading3"/>
        <w:rPr>
          <w:rFonts w:ascii="Times New Roman" w:hAnsi="Times New Roman" w:cs="Times New Roman"/>
          <w:color w:val="000000" w:themeColor="text1"/>
        </w:rPr>
      </w:pPr>
      <w:r w:rsidRPr="00FC0A6A">
        <w:rPr>
          <w:rFonts w:ascii="Times New Roman" w:hAnsi="Times New Roman" w:cs="Times New Roman"/>
          <w:color w:val="000000" w:themeColor="text1"/>
        </w:rPr>
        <w:lastRenderedPageBreak/>
        <w:t xml:space="preserve"> Recipe: Comfort Pasta</w:t>
      </w:r>
    </w:p>
    <w:p w:rsidR="00201265" w:rsidRPr="00FC0A6A" w:rsidRDefault="007E47C0">
      <w:pPr>
        <w:rPr>
          <w:rFonts w:ascii="Times New Roman" w:hAnsi="Times New Roman" w:cs="Times New Roman"/>
        </w:rPr>
      </w:pPr>
      <w:r w:rsidRPr="00FC0A6A">
        <w:rPr>
          <w:rFonts w:ascii="Times New Roman" w:hAnsi="Times New Roman" w:cs="Times New Roman"/>
        </w:rPr>
        <w:t>Included as the core dataset.</w:t>
      </w:r>
      <w:r w:rsidRPr="00FC0A6A">
        <w:rPr>
          <w:rFonts w:ascii="Times New Roman" w:hAnsi="Times New Roman" w:cs="Times New Roman"/>
        </w:rPr>
        <w:br/>
        <w:t>Ingredients: pasta, water, salt, oil, onion, tomato, capsicum, carrot, spices, cheese.</w:t>
      </w:r>
      <w:r w:rsidRPr="00FC0A6A">
        <w:rPr>
          <w:rFonts w:ascii="Times New Roman" w:hAnsi="Times New Roman" w:cs="Times New Roman"/>
        </w:rPr>
        <w:br/>
        <w:t>Steps: Boiling, sautéing vegetables, mixing spices, combining pasta, serving.</w:t>
      </w:r>
    </w:p>
    <w:p w:rsidR="00201265" w:rsidRPr="00FC0A6A" w:rsidRDefault="007E47C0">
      <w:pPr>
        <w:pStyle w:val="Heading3"/>
        <w:rPr>
          <w:rFonts w:ascii="Times New Roman" w:hAnsi="Times New Roman" w:cs="Times New Roman"/>
          <w:color w:val="000000" w:themeColor="text1"/>
        </w:rPr>
      </w:pPr>
      <w:r w:rsidRPr="00FC0A6A">
        <w:rPr>
          <w:rFonts w:ascii="Times New Roman" w:hAnsi="Times New Roman" w:cs="Times New Roman"/>
          <w:color w:val="000000" w:themeColor="text1"/>
        </w:rPr>
        <w:t>3.3 User Interactions Collection</w:t>
      </w:r>
    </w:p>
    <w:p w:rsidR="00201265" w:rsidRPr="00FC0A6A" w:rsidRDefault="007E47C0">
      <w:pPr>
        <w:rPr>
          <w:rFonts w:ascii="Times New Roman" w:hAnsi="Times New Roman" w:cs="Times New Roman"/>
        </w:rPr>
      </w:pPr>
      <w:r w:rsidRPr="00FC0A6A">
        <w:rPr>
          <w:rFonts w:ascii="Times New Roman" w:hAnsi="Times New Roman" w:cs="Times New Roman"/>
        </w:rPr>
        <w:t>Fields:</w:t>
      </w:r>
      <w:r w:rsidRPr="00FC0A6A">
        <w:rPr>
          <w:rFonts w:ascii="Times New Roman" w:hAnsi="Times New Roman" w:cs="Times New Roman"/>
        </w:rPr>
        <w:br/>
        <w:t>- interaction_id (string): Unique ID.</w:t>
      </w:r>
      <w:r w:rsidRPr="00FC0A6A">
        <w:rPr>
          <w:rFonts w:ascii="Times New Roman" w:hAnsi="Times New Roman" w:cs="Times New Roman"/>
        </w:rPr>
        <w:br/>
        <w:t>- user_id (string): Link to user.</w:t>
      </w:r>
      <w:r w:rsidRPr="00FC0A6A">
        <w:rPr>
          <w:rFonts w:ascii="Times New Roman" w:hAnsi="Times New Roman" w:cs="Times New Roman"/>
        </w:rPr>
        <w:br/>
        <w:t>- recipe_id (string): Link to recipe.</w:t>
      </w:r>
      <w:r w:rsidRPr="00FC0A6A">
        <w:rPr>
          <w:rFonts w:ascii="Times New Roman" w:hAnsi="Times New Roman" w:cs="Times New Roman"/>
        </w:rPr>
        <w:br/>
        <w:t>- type (string): view / like / cook_attempt.</w:t>
      </w:r>
      <w:r w:rsidRPr="00FC0A6A">
        <w:rPr>
          <w:rFonts w:ascii="Times New Roman" w:hAnsi="Times New Roman" w:cs="Times New Roman"/>
        </w:rPr>
        <w:br/>
        <w:t>- timestamp (timestamp): When the action occurred.</w:t>
      </w:r>
    </w:p>
    <w:p w:rsidR="00FC0A6A" w:rsidRDefault="00FC0A6A">
      <w:pPr>
        <w:pStyle w:val="Heading2"/>
        <w:rPr>
          <w:color w:val="000000" w:themeColor="text1"/>
        </w:rPr>
      </w:pPr>
    </w:p>
    <w:p w:rsidR="00201265" w:rsidRPr="00E130AE" w:rsidRDefault="007E47C0">
      <w:pPr>
        <w:pStyle w:val="Heading2"/>
        <w:rPr>
          <w:color w:val="000000" w:themeColor="text1"/>
        </w:rPr>
      </w:pPr>
      <w:r w:rsidRPr="00E130AE">
        <w:rPr>
          <w:color w:val="000000" w:themeColor="text1"/>
        </w:rPr>
        <w:t>4. ERD (Entity Relationship Diagram)</w:t>
      </w:r>
    </w:p>
    <w:p w:rsidR="00E130AE" w:rsidRDefault="007E47C0" w:rsidP="00E130AE">
      <w:r>
        <w:t>Users (1) → (n) Recipes</w:t>
      </w:r>
      <w:r>
        <w:br/>
        <w:t>Users (1) → (n) Interac</w:t>
      </w:r>
      <w:r w:rsidR="00E130AE">
        <w:t>tions</w:t>
      </w:r>
      <w:r w:rsidR="00E130AE">
        <w:br/>
        <w:t>Recipes (1) → (n) Interactions</w:t>
      </w:r>
    </w:p>
    <w:p w:rsidR="00E130AE" w:rsidRDefault="00E130AE" w:rsidP="00E130AE"/>
    <w:p w:rsidR="00E130AE" w:rsidRDefault="00E130AE" w:rsidP="00E130AE"/>
    <w:p w:rsidR="00212148" w:rsidRDefault="004849D6" w:rsidP="00212148">
      <w:pPr>
        <w:tabs>
          <w:tab w:val="left" w:pos="2010"/>
        </w:tabs>
      </w:pPr>
      <w:r>
        <w:rPr>
          <w:noProof/>
        </w:rPr>
        <mc:AlternateContent>
          <mc:Choice Requires="wps">
            <w:drawing>
              <wp:anchor distT="0" distB="0" distL="114300" distR="114300" simplePos="0" relativeHeight="251660288" behindDoc="0" locked="0" layoutInCell="1" allowOverlap="1" wp14:anchorId="7AA8589C" wp14:editId="275C555B">
                <wp:simplePos x="0" y="0"/>
                <wp:positionH relativeFrom="column">
                  <wp:posOffset>1809750</wp:posOffset>
                </wp:positionH>
                <wp:positionV relativeFrom="paragraph">
                  <wp:posOffset>12700</wp:posOffset>
                </wp:positionV>
                <wp:extent cx="1530350" cy="520700"/>
                <wp:effectExtent l="57150" t="38100" r="69850" b="88900"/>
                <wp:wrapNone/>
                <wp:docPr id="3" name="Rectangle 3"/>
                <wp:cNvGraphicFramePr/>
                <a:graphic xmlns:a="http://schemas.openxmlformats.org/drawingml/2006/main">
                  <a:graphicData uri="http://schemas.microsoft.com/office/word/2010/wordprocessingShape">
                    <wps:wsp>
                      <wps:cNvSpPr/>
                      <wps:spPr>
                        <a:xfrm>
                          <a:off x="0" y="0"/>
                          <a:ext cx="1530350" cy="520700"/>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212148" w:rsidRPr="00212148" w:rsidRDefault="00212148" w:rsidP="00212148">
                            <w:pPr>
                              <w:jc w:val="center"/>
                              <w:rPr>
                                <w:b/>
                                <w:sz w:val="24"/>
                              </w:rPr>
                            </w:pPr>
                            <w:r w:rsidRPr="00212148">
                              <w:rPr>
                                <w:b/>
                                <w:sz w:val="24"/>
                              </w:rPr>
                              <w:t>Recipes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3" o:spid="_x0000_s1026" style="position:absolute;margin-left:142.5pt;margin-top:1pt;width:120.5pt;height:41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" fillcolor="#fbcaa2 [1625]" strokecolor="#f68c36 [3049]">
                <v:fill color2="#fdefe3 [505]" rotate="t" angle="180" colors="0 #ffbe86;22938f #ffd0aa;1 #ffebdb" focus="100%" type="gradient"/>
                <v:shadow on="t" color="black" opacity="24903f" origin=",.5" offset="0,.55556mm"/>
                <v:textbox>
                  <w:txbxContent>
                    <w:p w:rsidR="00212148" w:rsidRPr="00212148" w:rsidRDefault="00212148" w:rsidP="00212148">
                      <w:pPr>
                        <w:jc w:val="center"/>
                        <w:rPr>
                          <w:b/>
                          <w:sz w:val="24"/>
                        </w:rPr>
                      </w:pPr>
                      <w:r w:rsidRPr="00212148">
                        <w:rPr>
                          <w:b/>
                          <w:sz w:val="24"/>
                        </w:rPr>
                        <w:t>Recipes</w:t>
                      </w:r>
                    </w:p>
                  </w:txbxContent>
                </v:textbox>
              </v:rect>
            </w:pict>
          </mc:Fallback>
        </mc:AlternateContent>
      </w:r>
      <w:r w:rsidR="00212148">
        <w:rPr>
          <w:noProof/>
        </w:rPr>
        <mc:AlternateContent>
          <mc:Choice Requires="wps">
            <w:drawing>
              <wp:anchor distT="0" distB="0" distL="114300" distR="114300" simplePos="0" relativeHeight="251663360" behindDoc="0" locked="0" layoutInCell="1" allowOverlap="1" wp14:anchorId="24C3D320" wp14:editId="07873025">
                <wp:simplePos x="0" y="0"/>
                <wp:positionH relativeFrom="column">
                  <wp:posOffset>3422650</wp:posOffset>
                </wp:positionH>
                <wp:positionV relativeFrom="paragraph">
                  <wp:posOffset>260350</wp:posOffset>
                </wp:positionV>
                <wp:extent cx="552450" cy="0"/>
                <wp:effectExtent l="38100" t="38100" r="57150" b="95250"/>
                <wp:wrapNone/>
                <wp:docPr id="6" name="Straight Connector 6"/>
                <wp:cNvGraphicFramePr/>
                <a:graphic xmlns:a="http://schemas.openxmlformats.org/drawingml/2006/main">
                  <a:graphicData uri="http://schemas.microsoft.com/office/word/2010/wordprocessingShape">
                    <wps:wsp>
                      <wps:cNvCnPr/>
                      <wps:spPr>
                        <a:xfrm>
                          <a:off x="0" y="0"/>
                          <a:ext cx="5524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6"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69.5pt,20.5pt" to="313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" strokecolor="#4f81bd [3204]" strokeweight="2pt">
                <v:shadow on="t" color="black" opacity="24903f" origin=",.5" offset="0,.55556mm"/>
              </v:line>
            </w:pict>
          </mc:Fallback>
        </mc:AlternateContent>
      </w:r>
      <w:r w:rsidR="00212148">
        <w:rPr>
          <w:noProof/>
        </w:rPr>
        <mc:AlternateContent>
          <mc:Choice Requires="wps">
            <w:drawing>
              <wp:anchor distT="0" distB="0" distL="114300" distR="114300" simplePos="0" relativeHeight="251662336" behindDoc="0" locked="0" layoutInCell="1" allowOverlap="1" wp14:anchorId="684EB3C9" wp14:editId="2E5416A3">
                <wp:simplePos x="0" y="0"/>
                <wp:positionH relativeFrom="column">
                  <wp:posOffset>1250950</wp:posOffset>
                </wp:positionH>
                <wp:positionV relativeFrom="paragraph">
                  <wp:posOffset>260350</wp:posOffset>
                </wp:positionV>
                <wp:extent cx="463550" cy="0"/>
                <wp:effectExtent l="38100" t="38100" r="50800" b="95250"/>
                <wp:wrapNone/>
                <wp:docPr id="5" name="Straight Connector 5"/>
                <wp:cNvGraphicFramePr/>
                <a:graphic xmlns:a="http://schemas.openxmlformats.org/drawingml/2006/main">
                  <a:graphicData uri="http://schemas.microsoft.com/office/word/2010/wordprocessingShape">
                    <wps:wsp>
                      <wps:cNvCnPr/>
                      <wps:spPr>
                        <a:xfrm>
                          <a:off x="0" y="0"/>
                          <a:ext cx="4635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5"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8.5pt,20.5pt" to="13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" strokecolor="#4f81bd [3204]" strokeweight="2pt">
                <v:shadow on="t" color="black" opacity="24903f" origin=",.5" offset="0,.55556mm"/>
              </v:line>
            </w:pict>
          </mc:Fallback>
        </mc:AlternateContent>
      </w:r>
      <w:r w:rsidR="00212148">
        <w:rPr>
          <w:noProof/>
        </w:rPr>
        <mc:AlternateContent>
          <mc:Choice Requires="wps">
            <w:drawing>
              <wp:anchor distT="0" distB="0" distL="114300" distR="114300" simplePos="0" relativeHeight="251661312" behindDoc="0" locked="0" layoutInCell="1" allowOverlap="1" wp14:anchorId="6AF54547" wp14:editId="5E6F9B5E">
                <wp:simplePos x="0" y="0"/>
                <wp:positionH relativeFrom="column">
                  <wp:posOffset>4038600</wp:posOffset>
                </wp:positionH>
                <wp:positionV relativeFrom="paragraph">
                  <wp:posOffset>50800</wp:posOffset>
                </wp:positionV>
                <wp:extent cx="1581150" cy="482600"/>
                <wp:effectExtent l="57150" t="38100" r="76200" b="88900"/>
                <wp:wrapNone/>
                <wp:docPr id="4" name="Rectangle 4"/>
                <wp:cNvGraphicFramePr/>
                <a:graphic xmlns:a="http://schemas.openxmlformats.org/drawingml/2006/main">
                  <a:graphicData uri="http://schemas.microsoft.com/office/word/2010/wordprocessingShape">
                    <wps:wsp>
                      <wps:cNvSpPr/>
                      <wps:spPr>
                        <a:xfrm>
                          <a:off x="0" y="0"/>
                          <a:ext cx="1581150" cy="482600"/>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212148" w:rsidRPr="00212148" w:rsidRDefault="00212148" w:rsidP="00212148">
                            <w:pPr>
                              <w:jc w:val="center"/>
                              <w:rPr>
                                <w:b/>
                                <w:sz w:val="24"/>
                              </w:rPr>
                            </w:pPr>
                            <w:r w:rsidRPr="00212148">
                              <w:rPr>
                                <w:b/>
                                <w:sz w:val="24"/>
                              </w:rPr>
                              <w:t>User Interactions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 o:spid="_x0000_s1027" style="position:absolute;margin-left:318pt;margin-top:4pt;width:124.5pt;height:3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" fillcolor="#fbcaa2 [1625]" strokecolor="#f68c36 [3049]">
                <v:fill color2="#fdefe3 [505]" rotate="t" angle="180" colors="0 #ffbe86;22938f #ffd0aa;1 #ffebdb" focus="100%" type="gradient"/>
                <v:shadow on="t" color="black" opacity="24903f" origin=",.5" offset="0,.55556mm"/>
                <v:textbox>
                  <w:txbxContent>
                    <w:p w:rsidR="00212148" w:rsidRPr="00212148" w:rsidRDefault="00212148" w:rsidP="00212148">
                      <w:pPr>
                        <w:jc w:val="center"/>
                        <w:rPr>
                          <w:b/>
                          <w:sz w:val="24"/>
                        </w:rPr>
                      </w:pPr>
                      <w:r w:rsidRPr="00212148">
                        <w:rPr>
                          <w:b/>
                          <w:sz w:val="24"/>
                        </w:rPr>
                        <w:t>User Interactions</w:t>
                      </w:r>
                    </w:p>
                  </w:txbxContent>
                </v:textbox>
              </v:rect>
            </w:pict>
          </mc:Fallback>
        </mc:AlternateContent>
      </w:r>
      <w:r w:rsidR="00212148">
        <w:rPr>
          <w:noProof/>
        </w:rPr>
        <mc:AlternateContent>
          <mc:Choice Requires="wps">
            <w:drawing>
              <wp:anchor distT="0" distB="0" distL="114300" distR="114300" simplePos="0" relativeHeight="251659264" behindDoc="0" locked="0" layoutInCell="1" allowOverlap="1">
                <wp:simplePos x="0" y="0"/>
                <wp:positionH relativeFrom="column">
                  <wp:posOffset>-266700</wp:posOffset>
                </wp:positionH>
                <wp:positionV relativeFrom="paragraph">
                  <wp:posOffset>50800</wp:posOffset>
                </wp:positionV>
                <wp:extent cx="1435100" cy="520700"/>
                <wp:effectExtent l="57150" t="38100" r="69850" b="88900"/>
                <wp:wrapNone/>
                <wp:docPr id="2" name="Rectangle 2"/>
                <wp:cNvGraphicFramePr/>
                <a:graphic xmlns:a="http://schemas.openxmlformats.org/drawingml/2006/main">
                  <a:graphicData uri="http://schemas.microsoft.com/office/word/2010/wordprocessingShape">
                    <wps:wsp>
                      <wps:cNvSpPr/>
                      <wps:spPr>
                        <a:xfrm>
                          <a:off x="0" y="0"/>
                          <a:ext cx="1435100" cy="520700"/>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212148" w:rsidRPr="00212148" w:rsidRDefault="00212148" w:rsidP="00212148">
                            <w:pPr>
                              <w:jc w:val="center"/>
                              <w:rPr>
                                <w:b/>
                                <w:sz w:val="28"/>
                              </w:rPr>
                            </w:pPr>
                            <w:r w:rsidRPr="00212148">
                              <w:rPr>
                                <w:b/>
                                <w:sz w:val="28"/>
                              </w:rPr>
                              <w:t>Users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 o:spid="_x0000_s1028" style="position:absolute;margin-left:-21pt;margin-top:4pt;width:113pt;height:41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" fillcolor="#fbcaa2 [1625]" strokecolor="#f68c36 [3049]">
                <v:fill color2="#fdefe3 [505]" rotate="t" angle="180" colors="0 #ffbe86;22938f #ffd0aa;1 #ffebdb" focus="100%" type="gradient"/>
                <v:shadow on="t" color="black" opacity="24903f" origin=",.5" offset="0,.55556mm"/>
                <v:textbox>
                  <w:txbxContent>
                    <w:p w:rsidR="00212148" w:rsidRPr="00212148" w:rsidRDefault="00212148" w:rsidP="00212148">
                      <w:pPr>
                        <w:jc w:val="center"/>
                        <w:rPr>
                          <w:b/>
                          <w:sz w:val="28"/>
                        </w:rPr>
                      </w:pPr>
                      <w:r w:rsidRPr="00212148">
                        <w:rPr>
                          <w:b/>
                          <w:sz w:val="28"/>
                        </w:rPr>
                        <w:t>Users</w:t>
                      </w:r>
                    </w:p>
                  </w:txbxContent>
                </v:textbox>
              </v:rect>
            </w:pict>
          </mc:Fallback>
        </mc:AlternateContent>
      </w:r>
      <w:r w:rsidR="00212148">
        <w:t>1</w:t>
      </w:r>
      <w:r w:rsidR="00212148">
        <w:tab/>
        <w:t>1-------N</w:t>
      </w:r>
    </w:p>
    <w:p w:rsidR="004849D6" w:rsidRDefault="004849D6" w:rsidP="00212148">
      <w:pPr>
        <w:tabs>
          <w:tab w:val="left" w:pos="5360"/>
        </w:tabs>
      </w:pPr>
      <w:r>
        <w:rPr>
          <w:noProof/>
        </w:rPr>
        <mc:AlternateContent>
          <mc:Choice Requires="wps">
            <w:drawing>
              <wp:anchor distT="0" distB="0" distL="114300" distR="114300" simplePos="0" relativeHeight="251666432" behindDoc="0" locked="0" layoutInCell="1" allowOverlap="1">
                <wp:simplePos x="0" y="0"/>
                <wp:positionH relativeFrom="column">
                  <wp:posOffset>4794250</wp:posOffset>
                </wp:positionH>
                <wp:positionV relativeFrom="paragraph">
                  <wp:posOffset>294640</wp:posOffset>
                </wp:positionV>
                <wp:extent cx="6350" cy="488950"/>
                <wp:effectExtent l="95250" t="19050" r="88900" b="82550"/>
                <wp:wrapNone/>
                <wp:docPr id="9" name="Straight Arrow Connector 9"/>
                <wp:cNvGraphicFramePr/>
                <a:graphic xmlns:a="http://schemas.openxmlformats.org/drawingml/2006/main">
                  <a:graphicData uri="http://schemas.microsoft.com/office/word/2010/wordprocessingShape">
                    <wps:wsp>
                      <wps:cNvCnPr/>
                      <wps:spPr>
                        <a:xfrm>
                          <a:off x="0" y="0"/>
                          <a:ext cx="6350" cy="48895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Straight Arrow Connector 9" o:spid="_x0000_s1026" type="#_x0000_t32" style="position:absolute;margin-left:377.5pt;margin-top:23.2pt;width:.5pt;height:38.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" strokecolor="#4f81bd [3204]" strokeweight="2pt">
                <v:stroke endarrow="open"/>
                <v:shadow on="t" color="black" opacity="24903f" origin=",.5" offset="0,.55556mm"/>
              </v:shape>
            </w:pict>
          </mc:Fallback>
        </mc:AlternateContent>
      </w:r>
      <w:r>
        <w:rPr>
          <w:noProof/>
        </w:rPr>
        <mc:AlternateContent>
          <mc:Choice Requires="wps">
            <w:drawing>
              <wp:anchor distT="0" distB="0" distL="114300" distR="114300" simplePos="0" relativeHeight="251665408" behindDoc="0" locked="0" layoutInCell="1" allowOverlap="1">
                <wp:simplePos x="0" y="0"/>
                <wp:positionH relativeFrom="column">
                  <wp:posOffset>2590800</wp:posOffset>
                </wp:positionH>
                <wp:positionV relativeFrom="paragraph">
                  <wp:posOffset>294640</wp:posOffset>
                </wp:positionV>
                <wp:extent cx="6350" cy="488950"/>
                <wp:effectExtent l="95250" t="19050" r="88900" b="82550"/>
                <wp:wrapNone/>
                <wp:docPr id="8" name="Straight Arrow Connector 8"/>
                <wp:cNvGraphicFramePr/>
                <a:graphic xmlns:a="http://schemas.openxmlformats.org/drawingml/2006/main">
                  <a:graphicData uri="http://schemas.microsoft.com/office/word/2010/wordprocessingShape">
                    <wps:wsp>
                      <wps:cNvCnPr/>
                      <wps:spPr>
                        <a:xfrm>
                          <a:off x="0" y="0"/>
                          <a:ext cx="6350" cy="48895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Straight Arrow Connector 8" o:spid="_x0000_s1026" type="#_x0000_t32" style="position:absolute;margin-left:204pt;margin-top:23.2pt;width:.5pt;height:38.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" strokecolor="#4f81bd [3204]" strokeweight="2pt">
                <v:stroke endarrow="open"/>
                <v:shadow on="t" color="black" opacity="24903f" origin=",.5" offset="0,.55556mm"/>
              </v:shape>
            </w:pict>
          </mc:Fallback>
        </mc:AlternateContent>
      </w:r>
      <w:r>
        <w:rPr>
          <w:noProof/>
        </w:rPr>
        <mc:AlternateContent>
          <mc:Choice Requires="wps">
            <w:drawing>
              <wp:anchor distT="0" distB="0" distL="114300" distR="114300" simplePos="0" relativeHeight="251664384" behindDoc="0" locked="0" layoutInCell="1" allowOverlap="1">
                <wp:simplePos x="0" y="0"/>
                <wp:positionH relativeFrom="column">
                  <wp:posOffset>425450</wp:posOffset>
                </wp:positionH>
                <wp:positionV relativeFrom="paragraph">
                  <wp:posOffset>345440</wp:posOffset>
                </wp:positionV>
                <wp:extent cx="6350" cy="438150"/>
                <wp:effectExtent l="95250" t="19050" r="88900" b="95250"/>
                <wp:wrapNone/>
                <wp:docPr id="7" name="Straight Arrow Connector 7"/>
                <wp:cNvGraphicFramePr/>
                <a:graphic xmlns:a="http://schemas.openxmlformats.org/drawingml/2006/main">
                  <a:graphicData uri="http://schemas.microsoft.com/office/word/2010/wordprocessingShape">
                    <wps:wsp>
                      <wps:cNvCnPr/>
                      <wps:spPr>
                        <a:xfrm flipH="1">
                          <a:off x="0" y="0"/>
                          <a:ext cx="6350" cy="43815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Straight Arrow Connector 7" o:spid="_x0000_s1026" type="#_x0000_t32" style="position:absolute;margin-left:33.5pt;margin-top:27.2pt;width:.5pt;height:34.5pt;flip:x;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" strokecolor="#4f81bd [3204]" strokeweight="2pt">
                <v:stroke endarrow="open"/>
                <v:shadow on="t" color="black" opacity="24903f" origin=",.5" offset="0,.55556mm"/>
              </v:shape>
            </w:pict>
          </mc:Fallback>
        </mc:AlternateContent>
      </w:r>
      <w:r w:rsidR="00212148">
        <w:tab/>
        <w:t>1---------N</w:t>
      </w:r>
    </w:p>
    <w:p w:rsidR="004849D6" w:rsidRDefault="004849D6" w:rsidP="004849D6"/>
    <w:p w:rsidR="00AE5CEB" w:rsidRDefault="00AE5CEB" w:rsidP="004849D6">
      <w:r>
        <w:rPr>
          <w:noProof/>
        </w:rPr>
        <mc:AlternateContent>
          <mc:Choice Requires="wps">
            <w:drawing>
              <wp:anchor distT="0" distB="0" distL="114300" distR="114300" simplePos="0" relativeHeight="251677696" behindDoc="0" locked="0" layoutInCell="1" allowOverlap="1" wp14:anchorId="52597394" wp14:editId="4CB3E6CE">
                <wp:simplePos x="0" y="0"/>
                <wp:positionH relativeFrom="column">
                  <wp:posOffset>4800600</wp:posOffset>
                </wp:positionH>
                <wp:positionV relativeFrom="paragraph">
                  <wp:posOffset>616585</wp:posOffset>
                </wp:positionV>
                <wp:extent cx="6350" cy="438150"/>
                <wp:effectExtent l="95250" t="19050" r="88900" b="95250"/>
                <wp:wrapNone/>
                <wp:docPr id="20" name="Straight Arrow Connector 20"/>
                <wp:cNvGraphicFramePr/>
                <a:graphic xmlns:a="http://schemas.openxmlformats.org/drawingml/2006/main">
                  <a:graphicData uri="http://schemas.microsoft.com/office/word/2010/wordprocessingShape">
                    <wps:wsp>
                      <wps:cNvCnPr/>
                      <wps:spPr>
                        <a:xfrm flipH="1">
                          <a:off x="0" y="0"/>
                          <a:ext cx="6350" cy="438150"/>
                        </a:xfrm>
                        <a:prstGeom prst="straightConnector1">
                          <a:avLst/>
                        </a:prstGeom>
                        <a:noFill/>
                        <a:ln w="25400" cap="flat" cmpd="sng" algn="ctr">
                          <a:solidFill>
                            <a:srgbClr val="4F81BD"/>
                          </a:solidFill>
                          <a:prstDash val="solid"/>
                          <a:tailEnd type="arrow"/>
                        </a:ln>
                        <a:effectLst>
                          <a:outerShdw blurRad="40000" dist="20000" dir="5400000" rotWithShape="0">
                            <a:srgbClr val="000000">
                              <a:alpha val="38000"/>
                            </a:srgbClr>
                          </a:outerShdw>
                        </a:effectLst>
                      </wps:spPr>
                      <wps:bodyPr/>
                    </wps:wsp>
                  </a:graphicData>
                </a:graphic>
              </wp:anchor>
            </w:drawing>
          </mc:Choice>
          <mc:Fallback>
            <w:pict>
              <v:shape id="Straight Arrow Connector 20" o:spid="_x0000_s1026" type="#_x0000_t32" style="position:absolute;margin-left:378pt;margin-top:48.55pt;width:.5pt;height:34.5pt;flip:x;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" strokecolor="#4f81bd" strokeweight="2pt">
                <v:stroke endarrow="open"/>
                <v:shadow on="t" color="black" opacity="24903f" origin=",.5" offset="0,.55556mm"/>
              </v:shape>
            </w:pict>
          </mc:Fallback>
        </mc:AlternateContent>
      </w:r>
      <w:r>
        <w:rPr>
          <w:noProof/>
        </w:rPr>
        <mc:AlternateContent>
          <mc:Choice Requires="wps">
            <w:drawing>
              <wp:anchor distT="0" distB="0" distL="114300" distR="114300" simplePos="0" relativeHeight="251675648" behindDoc="0" locked="0" layoutInCell="1" allowOverlap="1" wp14:anchorId="52597394" wp14:editId="4CB3E6CE">
                <wp:simplePos x="0" y="0"/>
                <wp:positionH relativeFrom="column">
                  <wp:posOffset>2584450</wp:posOffset>
                </wp:positionH>
                <wp:positionV relativeFrom="paragraph">
                  <wp:posOffset>616585</wp:posOffset>
                </wp:positionV>
                <wp:extent cx="6350" cy="438150"/>
                <wp:effectExtent l="95250" t="19050" r="88900" b="95250"/>
                <wp:wrapNone/>
                <wp:docPr id="19" name="Straight Arrow Connector 19"/>
                <wp:cNvGraphicFramePr/>
                <a:graphic xmlns:a="http://schemas.openxmlformats.org/drawingml/2006/main">
                  <a:graphicData uri="http://schemas.microsoft.com/office/word/2010/wordprocessingShape">
                    <wps:wsp>
                      <wps:cNvCnPr/>
                      <wps:spPr>
                        <a:xfrm flipH="1">
                          <a:off x="0" y="0"/>
                          <a:ext cx="6350" cy="438150"/>
                        </a:xfrm>
                        <a:prstGeom prst="straightConnector1">
                          <a:avLst/>
                        </a:prstGeom>
                        <a:noFill/>
                        <a:ln w="25400" cap="flat" cmpd="sng" algn="ctr">
                          <a:solidFill>
                            <a:srgbClr val="4F81BD"/>
                          </a:solidFill>
                          <a:prstDash val="solid"/>
                          <a:tailEnd type="arrow"/>
                        </a:ln>
                        <a:effectLst>
                          <a:outerShdw blurRad="40000" dist="20000" dir="5400000" rotWithShape="0">
                            <a:srgbClr val="000000">
                              <a:alpha val="38000"/>
                            </a:srgbClr>
                          </a:outerShdw>
                        </a:effectLst>
                      </wps:spPr>
                      <wps:bodyPr/>
                    </wps:wsp>
                  </a:graphicData>
                </a:graphic>
              </wp:anchor>
            </w:drawing>
          </mc:Choice>
          <mc:Fallback>
            <w:pict>
              <v:shape id="Straight Arrow Connector 19" o:spid="_x0000_s1026" type="#_x0000_t32" style="position:absolute;margin-left:203.5pt;margin-top:48.55pt;width:.5pt;height:34.5pt;flip:x;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" strokecolor="#4f81bd" strokeweight="2pt">
                <v:stroke endarrow="open"/>
                <v:shadow on="t" color="black" opacity="24903f" origin=",.5" offset="0,.55556mm"/>
              </v:shape>
            </w:pict>
          </mc:Fallback>
        </mc:AlternateContent>
      </w:r>
      <w:r>
        <w:rPr>
          <w:noProof/>
        </w:rPr>
        <mc:AlternateContent>
          <mc:Choice Requires="wps">
            <w:drawing>
              <wp:anchor distT="0" distB="0" distL="114300" distR="114300" simplePos="0" relativeHeight="251673600" behindDoc="0" locked="0" layoutInCell="1" allowOverlap="1" wp14:anchorId="52597394" wp14:editId="4CB3E6CE">
                <wp:simplePos x="0" y="0"/>
                <wp:positionH relativeFrom="column">
                  <wp:posOffset>431800</wp:posOffset>
                </wp:positionH>
                <wp:positionV relativeFrom="paragraph">
                  <wp:posOffset>616585</wp:posOffset>
                </wp:positionV>
                <wp:extent cx="6350" cy="438150"/>
                <wp:effectExtent l="95250" t="19050" r="88900" b="95250"/>
                <wp:wrapNone/>
                <wp:docPr id="18" name="Straight Arrow Connector 18"/>
                <wp:cNvGraphicFramePr/>
                <a:graphic xmlns:a="http://schemas.openxmlformats.org/drawingml/2006/main">
                  <a:graphicData uri="http://schemas.microsoft.com/office/word/2010/wordprocessingShape">
                    <wps:wsp>
                      <wps:cNvCnPr/>
                      <wps:spPr>
                        <a:xfrm flipH="1">
                          <a:off x="0" y="0"/>
                          <a:ext cx="6350" cy="438150"/>
                        </a:xfrm>
                        <a:prstGeom prst="straightConnector1">
                          <a:avLst/>
                        </a:prstGeom>
                        <a:noFill/>
                        <a:ln w="25400" cap="flat" cmpd="sng" algn="ctr">
                          <a:solidFill>
                            <a:srgbClr val="4F81BD"/>
                          </a:solidFill>
                          <a:prstDash val="solid"/>
                          <a:tailEnd type="arrow"/>
                        </a:ln>
                        <a:effectLst>
                          <a:outerShdw blurRad="40000" dist="20000" dir="5400000" rotWithShape="0">
                            <a:srgbClr val="000000">
                              <a:alpha val="38000"/>
                            </a:srgbClr>
                          </a:outerShdw>
                        </a:effectLst>
                      </wps:spPr>
                      <wps:bodyPr/>
                    </wps:wsp>
                  </a:graphicData>
                </a:graphic>
              </wp:anchor>
            </w:drawing>
          </mc:Choice>
          <mc:Fallback>
            <w:pict>
              <v:shape id="Straight Arrow Connector 18" o:spid="_x0000_s1026" type="#_x0000_t32" style="position:absolute;margin-left:34pt;margin-top:48.55pt;width:.5pt;height:34.5pt;flip:x;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" strokecolor="#4f81bd" strokeweight="2pt">
                <v:stroke endarrow="open"/>
                <v:shadow on="t" color="black" opacity="24903f" origin=",.5" offset="0,.55556mm"/>
              </v:shape>
            </w:pict>
          </mc:Fallback>
        </mc:AlternateContent>
      </w:r>
      <w:r w:rsidR="004849D6">
        <w:rPr>
          <w:noProof/>
        </w:rPr>
        <mc:AlternateContent>
          <mc:Choice Requires="wps">
            <w:drawing>
              <wp:anchor distT="0" distB="0" distL="114300" distR="114300" simplePos="0" relativeHeight="251671552" behindDoc="0" locked="0" layoutInCell="1" allowOverlap="1" wp14:anchorId="024C30E5" wp14:editId="3FFC7771">
                <wp:simplePos x="0" y="0"/>
                <wp:positionH relativeFrom="column">
                  <wp:posOffset>1936750</wp:posOffset>
                </wp:positionH>
                <wp:positionV relativeFrom="paragraph">
                  <wp:posOffset>153035</wp:posOffset>
                </wp:positionV>
                <wp:extent cx="1219200" cy="463550"/>
                <wp:effectExtent l="57150" t="19050" r="76200" b="88900"/>
                <wp:wrapNone/>
                <wp:docPr id="17" name="Rectangle 17"/>
                <wp:cNvGraphicFramePr/>
                <a:graphic xmlns:a="http://schemas.openxmlformats.org/drawingml/2006/main">
                  <a:graphicData uri="http://schemas.microsoft.com/office/word/2010/wordprocessingShape">
                    <wps:wsp>
                      <wps:cNvSpPr/>
                      <wps:spPr>
                        <a:xfrm>
                          <a:off x="0" y="0"/>
                          <a:ext cx="1219200" cy="463550"/>
                        </a:xfrm>
                        <a:prstGeom prst="rect">
                          <a:avLst/>
                        </a:prstGeom>
                        <a:gradFill rotWithShape="1">
                          <a:gsLst>
                            <a:gs pos="0">
                              <a:srgbClr val="4F81BD">
                                <a:tint val="100000"/>
                                <a:shade val="100000"/>
                                <a:satMod val="130000"/>
                              </a:srgbClr>
                            </a:gs>
                            <a:gs pos="100000">
                              <a:srgbClr val="4F81BD">
                                <a:tint val="50000"/>
                                <a:shade val="100000"/>
                                <a:satMod val="350000"/>
                              </a:srgbClr>
                            </a:gs>
                          </a:gsLst>
                          <a:lin ang="16200000" scaled="0"/>
                        </a:gradFill>
                        <a:ln w="9525" cap="flat" cmpd="sng" algn="ctr">
                          <a:solidFill>
                            <a:srgbClr val="4F81BD">
                              <a:shade val="95000"/>
                              <a:satMod val="105000"/>
                            </a:srgbClr>
                          </a:solidFill>
                          <a:prstDash val="solid"/>
                        </a:ln>
                        <a:effectLst>
                          <a:outerShdw blurRad="40000" dist="23000" dir="5400000" rotWithShape="0">
                            <a:srgbClr val="000000">
                              <a:alpha val="35000"/>
                            </a:srgbClr>
                          </a:outerShdw>
                        </a:effectLst>
                      </wps:spPr>
                      <wps:txbx>
                        <w:txbxContent>
                          <w:p w:rsidR="00AE5CEB" w:rsidRPr="00AE5CEB" w:rsidRDefault="00AE5CEB" w:rsidP="00AE5CEB">
                            <w:pPr>
                              <w:jc w:val="center"/>
                              <w:rPr>
                                <w:b/>
                                <w:color w:val="000000" w:themeColor="text1"/>
                              </w:rPr>
                            </w:pPr>
                            <w:proofErr w:type="spellStart"/>
                            <w:r w:rsidRPr="00AE5CEB">
                              <w:rPr>
                                <w:b/>
                                <w:color w:val="000000" w:themeColor="text1"/>
                              </w:rPr>
                              <w:t>Recipe_ID</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7" o:spid="_x0000_s1029" style="position:absolute;margin-left:152.5pt;margin-top:12.05pt;width:96pt;height:36.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" fillcolor="#3f80cd" strokecolor="#4a7ebb">
                <v:fill color2="#9bc1ff" rotate="t" angle="180" focus="100%" type="gradient">
                  <o:fill v:ext="view" type="gradientUnscaled"/>
                </v:fill>
                <v:shadow on="t" color="black" opacity="22937f" origin=",.5" offset="0,.63889mm"/>
                <v:textbox>
                  <w:txbxContent>
                    <w:p w:rsidR="00AE5CEB" w:rsidRPr="00AE5CEB" w:rsidRDefault="00AE5CEB" w:rsidP="00AE5CEB">
                      <w:pPr>
                        <w:jc w:val="center"/>
                        <w:rPr>
                          <w:b/>
                          <w:color w:val="000000" w:themeColor="text1"/>
                        </w:rPr>
                      </w:pPr>
                      <w:proofErr w:type="spellStart"/>
                      <w:r w:rsidRPr="00AE5CEB">
                        <w:rPr>
                          <w:b/>
                          <w:color w:val="000000" w:themeColor="text1"/>
                        </w:rPr>
                        <w:t>Recipe_ID</w:t>
                      </w:r>
                      <w:proofErr w:type="spellEnd"/>
                    </w:p>
                  </w:txbxContent>
                </v:textbox>
              </v:rect>
            </w:pict>
          </mc:Fallback>
        </mc:AlternateContent>
      </w:r>
      <w:r w:rsidR="004849D6">
        <w:rPr>
          <w:noProof/>
        </w:rPr>
        <mc:AlternateContent>
          <mc:Choice Requires="wps">
            <w:drawing>
              <wp:anchor distT="0" distB="0" distL="114300" distR="114300" simplePos="0" relativeHeight="251669504" behindDoc="0" locked="0" layoutInCell="1" allowOverlap="1" wp14:anchorId="18A3FCB2" wp14:editId="6621F461">
                <wp:simplePos x="0" y="0"/>
                <wp:positionH relativeFrom="column">
                  <wp:posOffset>4216400</wp:posOffset>
                </wp:positionH>
                <wp:positionV relativeFrom="paragraph">
                  <wp:posOffset>153035</wp:posOffset>
                </wp:positionV>
                <wp:extent cx="1219200" cy="463550"/>
                <wp:effectExtent l="57150" t="19050" r="76200" b="88900"/>
                <wp:wrapNone/>
                <wp:docPr id="16" name="Rectangle 16"/>
                <wp:cNvGraphicFramePr/>
                <a:graphic xmlns:a="http://schemas.openxmlformats.org/drawingml/2006/main">
                  <a:graphicData uri="http://schemas.microsoft.com/office/word/2010/wordprocessingShape">
                    <wps:wsp>
                      <wps:cNvSpPr/>
                      <wps:spPr>
                        <a:xfrm>
                          <a:off x="0" y="0"/>
                          <a:ext cx="1219200" cy="463550"/>
                        </a:xfrm>
                        <a:prstGeom prst="rect">
                          <a:avLst/>
                        </a:prstGeom>
                        <a:gradFill rotWithShape="1">
                          <a:gsLst>
                            <a:gs pos="0">
                              <a:srgbClr val="4F81BD">
                                <a:tint val="100000"/>
                                <a:shade val="100000"/>
                                <a:satMod val="130000"/>
                              </a:srgbClr>
                            </a:gs>
                            <a:gs pos="100000">
                              <a:srgbClr val="4F81BD">
                                <a:tint val="50000"/>
                                <a:shade val="100000"/>
                                <a:satMod val="350000"/>
                              </a:srgbClr>
                            </a:gs>
                          </a:gsLst>
                          <a:lin ang="16200000" scaled="0"/>
                        </a:gradFill>
                        <a:ln w="9525" cap="flat" cmpd="sng" algn="ctr">
                          <a:solidFill>
                            <a:srgbClr val="4F81BD">
                              <a:shade val="95000"/>
                              <a:satMod val="105000"/>
                            </a:srgbClr>
                          </a:solidFill>
                          <a:prstDash val="solid"/>
                        </a:ln>
                        <a:effectLst>
                          <a:outerShdw blurRad="40000" dist="23000" dir="5400000" rotWithShape="0">
                            <a:srgbClr val="000000">
                              <a:alpha val="35000"/>
                            </a:srgbClr>
                          </a:outerShdw>
                        </a:effectLst>
                      </wps:spPr>
                      <wps:txbx>
                        <w:txbxContent>
                          <w:p w:rsidR="00AE5CEB" w:rsidRPr="00AE5CEB" w:rsidRDefault="00AE5CEB" w:rsidP="00AE5CEB">
                            <w:pPr>
                              <w:jc w:val="center"/>
                              <w:rPr>
                                <w:b/>
                              </w:rPr>
                            </w:pPr>
                            <w:proofErr w:type="spellStart"/>
                            <w:r w:rsidRPr="00AE5CEB">
                              <w:rPr>
                                <w:b/>
                              </w:rPr>
                              <w:t>Interaction_ID</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6" o:spid="_x0000_s1030" style="position:absolute;margin-left:332pt;margin-top:12.05pt;width:96pt;height:36.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" fillcolor="#3f80cd" strokecolor="#4a7ebb">
                <v:fill color2="#9bc1ff" rotate="t" angle="180" focus="100%" type="gradient">
                  <o:fill v:ext="view" type="gradientUnscaled"/>
                </v:fill>
                <v:shadow on="t" color="black" opacity="22937f" origin=",.5" offset="0,.63889mm"/>
                <v:textbox>
                  <w:txbxContent>
                    <w:p w:rsidR="00AE5CEB" w:rsidRPr="00AE5CEB" w:rsidRDefault="00AE5CEB" w:rsidP="00AE5CEB">
                      <w:pPr>
                        <w:jc w:val="center"/>
                        <w:rPr>
                          <w:b/>
                        </w:rPr>
                      </w:pPr>
                      <w:proofErr w:type="spellStart"/>
                      <w:r w:rsidRPr="00AE5CEB">
                        <w:rPr>
                          <w:b/>
                        </w:rPr>
                        <w:t>Interaction_ID</w:t>
                      </w:r>
                      <w:proofErr w:type="spellEnd"/>
                    </w:p>
                  </w:txbxContent>
                </v:textbox>
              </v:rect>
            </w:pict>
          </mc:Fallback>
        </mc:AlternateContent>
      </w:r>
      <w:r w:rsidR="004849D6">
        <w:rPr>
          <w:noProof/>
        </w:rPr>
        <mc:AlternateContent>
          <mc:Choice Requires="wps">
            <w:drawing>
              <wp:anchor distT="0" distB="0" distL="114300" distR="114300" simplePos="0" relativeHeight="251667456" behindDoc="0" locked="0" layoutInCell="1" allowOverlap="1" wp14:anchorId="21FB62C2" wp14:editId="44086114">
                <wp:simplePos x="0" y="0"/>
                <wp:positionH relativeFrom="column">
                  <wp:posOffset>-152400</wp:posOffset>
                </wp:positionH>
                <wp:positionV relativeFrom="paragraph">
                  <wp:posOffset>153035</wp:posOffset>
                </wp:positionV>
                <wp:extent cx="1219200" cy="463550"/>
                <wp:effectExtent l="57150" t="19050" r="76200" b="88900"/>
                <wp:wrapNone/>
                <wp:docPr id="13" name="Rectangle 13"/>
                <wp:cNvGraphicFramePr/>
                <a:graphic xmlns:a="http://schemas.openxmlformats.org/drawingml/2006/main">
                  <a:graphicData uri="http://schemas.microsoft.com/office/word/2010/wordprocessingShape">
                    <wps:wsp>
                      <wps:cNvSpPr/>
                      <wps:spPr>
                        <a:xfrm>
                          <a:off x="0" y="0"/>
                          <a:ext cx="1219200" cy="463550"/>
                        </a:xfrm>
                        <a:prstGeom prst="rect">
                          <a:avLst/>
                        </a:prstGeom>
                      </wps:spPr>
                      <wps:style>
                        <a:lnRef idx="1">
                          <a:schemeClr val="accent1"/>
                        </a:lnRef>
                        <a:fillRef idx="3">
                          <a:schemeClr val="accent1"/>
                        </a:fillRef>
                        <a:effectRef idx="2">
                          <a:schemeClr val="accent1"/>
                        </a:effectRef>
                        <a:fontRef idx="minor">
                          <a:schemeClr val="lt1"/>
                        </a:fontRef>
                      </wps:style>
                      <wps:txbx>
                        <w:txbxContent>
                          <w:p w:rsidR="004849D6" w:rsidRPr="004849D6" w:rsidRDefault="004849D6" w:rsidP="004849D6">
                            <w:pPr>
                              <w:jc w:val="center"/>
                              <w:rPr>
                                <w:b/>
                                <w:color w:val="000000" w:themeColor="text1"/>
                              </w:rPr>
                            </w:pPr>
                            <w:proofErr w:type="spellStart"/>
                            <w:r w:rsidRPr="004849D6">
                              <w:rPr>
                                <w:b/>
                                <w:color w:val="000000" w:themeColor="text1"/>
                              </w:rPr>
                              <w:t>Users_ID</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3" o:spid="_x0000_s1031" style="position:absolute;margin-left:-12pt;margin-top:12.05pt;width:96pt;height:36.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" fillcolor="#4f81bd [3204]" strokecolor="#4579b8 [3044]">
                <v:fill color2="#a7bfde [1620]" rotate="t" angle="180" focus="100%" type="gradient">
                  <o:fill v:ext="view" type="gradientUnscaled"/>
                </v:fill>
                <v:shadow on="t" color="black" opacity="22937f" origin=",.5" offset="0,.63889mm"/>
                <v:textbox>
                  <w:txbxContent>
                    <w:p w:rsidR="004849D6" w:rsidRPr="004849D6" w:rsidRDefault="004849D6" w:rsidP="004849D6">
                      <w:pPr>
                        <w:jc w:val="center"/>
                        <w:rPr>
                          <w:b/>
                          <w:color w:val="000000" w:themeColor="text1"/>
                        </w:rPr>
                      </w:pPr>
                      <w:proofErr w:type="spellStart"/>
                      <w:r w:rsidRPr="004849D6">
                        <w:rPr>
                          <w:b/>
                          <w:color w:val="000000" w:themeColor="text1"/>
                        </w:rPr>
                        <w:t>Users_ID</w:t>
                      </w:r>
                      <w:proofErr w:type="spellEnd"/>
                    </w:p>
                  </w:txbxContent>
                </v:textbox>
              </v:rect>
            </w:pict>
          </mc:Fallback>
        </mc:AlternateContent>
      </w:r>
    </w:p>
    <w:p w:rsidR="00AE5CEB" w:rsidRPr="00AE5CEB" w:rsidRDefault="00AE5CEB" w:rsidP="00AE5CEB"/>
    <w:p w:rsidR="00AE5CEB" w:rsidRDefault="00AE5CEB" w:rsidP="00AE5CEB"/>
    <w:p w:rsidR="006F3494" w:rsidRDefault="006F3494" w:rsidP="006F3494">
      <w:pPr>
        <w:tabs>
          <w:tab w:val="left" w:pos="346"/>
          <w:tab w:val="center" w:pos="4320"/>
        </w:tabs>
      </w:pPr>
      <w:r>
        <w:rPr>
          <w:b/>
          <w:noProof/>
          <w:color w:val="000000" w:themeColor="text1"/>
        </w:rPr>
        <mc:AlternateContent>
          <mc:Choice Requires="wps">
            <w:drawing>
              <wp:anchor distT="0" distB="0" distL="114300" distR="114300" simplePos="0" relativeHeight="251680768" behindDoc="0" locked="0" layoutInCell="1" allowOverlap="1" wp14:anchorId="34211C6C" wp14:editId="754C3213">
                <wp:simplePos x="0" y="0"/>
                <wp:positionH relativeFrom="column">
                  <wp:posOffset>-95250</wp:posOffset>
                </wp:positionH>
                <wp:positionV relativeFrom="paragraph">
                  <wp:posOffset>139065</wp:posOffset>
                </wp:positionV>
                <wp:extent cx="1082040" cy="543560"/>
                <wp:effectExtent l="57150" t="19050" r="80010" b="104140"/>
                <wp:wrapNone/>
                <wp:docPr id="25" name="Rectangle 25"/>
                <wp:cNvGraphicFramePr/>
                <a:graphic xmlns:a="http://schemas.openxmlformats.org/drawingml/2006/main">
                  <a:graphicData uri="http://schemas.microsoft.com/office/word/2010/wordprocessingShape">
                    <wps:wsp>
                      <wps:cNvSpPr/>
                      <wps:spPr>
                        <a:xfrm>
                          <a:off x="0" y="0"/>
                          <a:ext cx="1082040" cy="543560"/>
                        </a:xfrm>
                        <a:prstGeom prst="rect">
                          <a:avLst/>
                        </a:prstGeom>
                      </wps:spPr>
                      <wps:style>
                        <a:lnRef idx="1">
                          <a:schemeClr val="accent1"/>
                        </a:lnRef>
                        <a:fillRef idx="3">
                          <a:schemeClr val="accent1"/>
                        </a:fillRef>
                        <a:effectRef idx="2">
                          <a:schemeClr val="accent1"/>
                        </a:effectRef>
                        <a:fontRef idx="minor">
                          <a:schemeClr val="lt1"/>
                        </a:fontRef>
                      </wps:style>
                      <wps:txbx>
                        <w:txbxContent>
                          <w:p w:rsidR="006F3494" w:rsidRPr="00D26F02" w:rsidRDefault="006F3494" w:rsidP="006F3494">
                            <w:pPr>
                              <w:jc w:val="center"/>
                              <w:rPr>
                                <w:b/>
                                <w:color w:val="000000" w:themeColor="text1"/>
                              </w:rPr>
                            </w:pPr>
                            <w:r w:rsidRPr="00D26F02">
                              <w:rPr>
                                <w:b/>
                                <w:color w:val="000000" w:themeColor="text1"/>
                              </w:rPr>
                              <w:t>Creates Recipes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5" o:spid="_x0000_s1032" style="position:absolute;margin-left:-7.5pt;margin-top:10.95pt;width:85.2pt;height:42.8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" fillcolor="#4f81bd [3204]" strokecolor="#4579b8 [3044]">
                <v:fill color2="#a7bfde [1620]" rotate="t" angle="180" focus="100%" type="gradient">
                  <o:fill v:ext="view" type="gradientUnscaled"/>
                </v:fill>
                <v:shadow on="t" color="black" opacity="22937f" origin=",.5" offset="0,.63889mm"/>
                <v:textbox>
                  <w:txbxContent>
                    <w:p w:rsidR="006F3494" w:rsidRPr="00D26F02" w:rsidRDefault="006F3494" w:rsidP="006F3494">
                      <w:pPr>
                        <w:jc w:val="center"/>
                        <w:rPr>
                          <w:b/>
                          <w:color w:val="000000" w:themeColor="text1"/>
                        </w:rPr>
                      </w:pPr>
                      <w:r w:rsidRPr="00D26F02">
                        <w:rPr>
                          <w:b/>
                          <w:color w:val="000000" w:themeColor="text1"/>
                        </w:rPr>
                        <w:t>Creates Recipes</w:t>
                      </w:r>
                    </w:p>
                  </w:txbxContent>
                </v:textbox>
              </v:rect>
            </w:pict>
          </mc:Fallback>
        </mc:AlternateContent>
      </w:r>
      <w:r>
        <w:rPr>
          <w:b/>
          <w:noProof/>
          <w:color w:val="000000" w:themeColor="text1"/>
        </w:rPr>
        <mc:AlternateContent>
          <mc:Choice Requires="wps">
            <w:drawing>
              <wp:anchor distT="0" distB="0" distL="114300" distR="114300" simplePos="0" relativeHeight="251682816" behindDoc="0" locked="0" layoutInCell="1" allowOverlap="1" wp14:anchorId="2E3F59E8" wp14:editId="4F68D30D">
                <wp:simplePos x="0" y="0"/>
                <wp:positionH relativeFrom="column">
                  <wp:posOffset>2052320</wp:posOffset>
                </wp:positionH>
                <wp:positionV relativeFrom="paragraph">
                  <wp:posOffset>140970</wp:posOffset>
                </wp:positionV>
                <wp:extent cx="1082040" cy="543560"/>
                <wp:effectExtent l="57150" t="19050" r="80010" b="104140"/>
                <wp:wrapNone/>
                <wp:docPr id="26" name="Rectangle 26"/>
                <wp:cNvGraphicFramePr/>
                <a:graphic xmlns:a="http://schemas.openxmlformats.org/drawingml/2006/main">
                  <a:graphicData uri="http://schemas.microsoft.com/office/word/2010/wordprocessingShape">
                    <wps:wsp>
                      <wps:cNvSpPr/>
                      <wps:spPr>
                        <a:xfrm>
                          <a:off x="0" y="0"/>
                          <a:ext cx="1082040" cy="543560"/>
                        </a:xfrm>
                        <a:prstGeom prst="rect">
                          <a:avLst/>
                        </a:prstGeom>
                        <a:gradFill rotWithShape="1">
                          <a:gsLst>
                            <a:gs pos="0">
                              <a:srgbClr val="4F81BD">
                                <a:tint val="100000"/>
                                <a:shade val="100000"/>
                                <a:satMod val="130000"/>
                              </a:srgbClr>
                            </a:gs>
                            <a:gs pos="100000">
                              <a:srgbClr val="4F81BD">
                                <a:tint val="50000"/>
                                <a:shade val="100000"/>
                                <a:satMod val="350000"/>
                              </a:srgbClr>
                            </a:gs>
                          </a:gsLst>
                          <a:lin ang="16200000" scaled="0"/>
                        </a:gradFill>
                        <a:ln w="9525" cap="flat" cmpd="sng" algn="ctr">
                          <a:solidFill>
                            <a:srgbClr val="4F81BD">
                              <a:shade val="95000"/>
                              <a:satMod val="105000"/>
                            </a:srgbClr>
                          </a:solidFill>
                          <a:prstDash val="solid"/>
                        </a:ln>
                        <a:effectLst>
                          <a:outerShdw blurRad="40000" dist="23000" dir="5400000" rotWithShape="0">
                            <a:srgbClr val="000000">
                              <a:alpha val="35000"/>
                            </a:srgbClr>
                          </a:outerShdw>
                        </a:effectLst>
                      </wps:spPr>
                      <wps:txbx>
                        <w:txbxContent>
                          <w:p w:rsidR="00D26F02" w:rsidRPr="00D26F02" w:rsidRDefault="00D26F02" w:rsidP="00D26F02">
                            <w:pPr>
                              <w:jc w:val="center"/>
                              <w:rPr>
                                <w:b/>
                              </w:rPr>
                            </w:pPr>
                            <w:r w:rsidRPr="00D26F02">
                              <w:rPr>
                                <w:b/>
                              </w:rPr>
                              <w:t>Has Many Interactions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6" o:spid="_x0000_s1033" style="position:absolute;margin-left:161.6pt;margin-top:11.1pt;width:85.2pt;height:42.8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" fillcolor="#3f80cd" strokecolor="#4a7ebb">
                <v:fill color2="#9bc1ff" rotate="t" angle="180" focus="100%" type="gradient">
                  <o:fill v:ext="view" type="gradientUnscaled"/>
                </v:fill>
                <v:shadow on="t" color="black" opacity="22937f" origin=",.5" offset="0,.63889mm"/>
                <v:textbox>
                  <w:txbxContent>
                    <w:p w:rsidR="00D26F02" w:rsidRPr="00D26F02" w:rsidRDefault="00D26F02" w:rsidP="00D26F02">
                      <w:pPr>
                        <w:jc w:val="center"/>
                        <w:rPr>
                          <w:b/>
                        </w:rPr>
                      </w:pPr>
                      <w:r w:rsidRPr="00D26F02">
                        <w:rPr>
                          <w:b/>
                        </w:rPr>
                        <w:t>Has Many Interactions</w:t>
                      </w:r>
                    </w:p>
                  </w:txbxContent>
                </v:textbox>
              </v:rect>
            </w:pict>
          </mc:Fallback>
        </mc:AlternateContent>
      </w:r>
      <w:r>
        <w:rPr>
          <w:b/>
          <w:noProof/>
          <w:color w:val="000000" w:themeColor="text1"/>
        </w:rPr>
        <mc:AlternateContent>
          <mc:Choice Requires="wps">
            <w:drawing>
              <wp:anchor distT="0" distB="0" distL="114300" distR="114300" simplePos="0" relativeHeight="251684864" behindDoc="0" locked="0" layoutInCell="1" allowOverlap="1" wp14:anchorId="0375754A" wp14:editId="4C214A02">
                <wp:simplePos x="0" y="0"/>
                <wp:positionH relativeFrom="column">
                  <wp:posOffset>4276090</wp:posOffset>
                </wp:positionH>
                <wp:positionV relativeFrom="paragraph">
                  <wp:posOffset>112395</wp:posOffset>
                </wp:positionV>
                <wp:extent cx="1082040" cy="543560"/>
                <wp:effectExtent l="57150" t="19050" r="80010" b="104140"/>
                <wp:wrapNone/>
                <wp:docPr id="27" name="Rectangle 27"/>
                <wp:cNvGraphicFramePr/>
                <a:graphic xmlns:a="http://schemas.openxmlformats.org/drawingml/2006/main">
                  <a:graphicData uri="http://schemas.microsoft.com/office/word/2010/wordprocessingShape">
                    <wps:wsp>
                      <wps:cNvSpPr/>
                      <wps:spPr>
                        <a:xfrm>
                          <a:off x="0" y="0"/>
                          <a:ext cx="1082040" cy="543560"/>
                        </a:xfrm>
                        <a:prstGeom prst="rect">
                          <a:avLst/>
                        </a:prstGeom>
                        <a:gradFill rotWithShape="1">
                          <a:gsLst>
                            <a:gs pos="0">
                              <a:srgbClr val="4F81BD">
                                <a:tint val="100000"/>
                                <a:shade val="100000"/>
                                <a:satMod val="130000"/>
                              </a:srgbClr>
                            </a:gs>
                            <a:gs pos="100000">
                              <a:srgbClr val="4F81BD">
                                <a:tint val="50000"/>
                                <a:shade val="100000"/>
                                <a:satMod val="350000"/>
                              </a:srgbClr>
                            </a:gs>
                          </a:gsLst>
                          <a:lin ang="16200000" scaled="0"/>
                        </a:gradFill>
                        <a:ln w="9525" cap="flat" cmpd="sng" algn="ctr">
                          <a:solidFill>
                            <a:srgbClr val="4F81BD">
                              <a:shade val="95000"/>
                              <a:satMod val="105000"/>
                            </a:srgbClr>
                          </a:solidFill>
                          <a:prstDash val="solid"/>
                        </a:ln>
                        <a:effectLst>
                          <a:outerShdw blurRad="40000" dist="23000" dir="5400000" rotWithShape="0">
                            <a:srgbClr val="000000">
                              <a:alpha val="35000"/>
                            </a:srgbClr>
                          </a:outerShdw>
                        </a:effectLst>
                      </wps:spPr>
                      <wps:txbx>
                        <w:txbxContent>
                          <w:p w:rsidR="00D26F02" w:rsidRPr="00D26F02" w:rsidRDefault="00D26F02" w:rsidP="00D26F02">
                            <w:pPr>
                              <w:jc w:val="center"/>
                              <w:rPr>
                                <w:b/>
                              </w:rPr>
                            </w:pPr>
                            <w:r w:rsidRPr="00D26F02">
                              <w:rPr>
                                <w:b/>
                              </w:rPr>
                              <w:t>Logged by Users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7" o:spid="_x0000_s1034" style="position:absolute;margin-left:336.7pt;margin-top:8.85pt;width:85.2pt;height:42.8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" fillcolor="#3f80cd" strokecolor="#4a7ebb">
                <v:fill color2="#9bc1ff" rotate="t" angle="180" focus="100%" type="gradient">
                  <o:fill v:ext="view" type="gradientUnscaled"/>
                </v:fill>
                <v:shadow on="t" color="black" opacity="22937f" origin=",.5" offset="0,.63889mm"/>
                <v:textbox>
                  <w:txbxContent>
                    <w:p w:rsidR="00D26F02" w:rsidRPr="00D26F02" w:rsidRDefault="00D26F02" w:rsidP="00D26F02">
                      <w:pPr>
                        <w:jc w:val="center"/>
                        <w:rPr>
                          <w:b/>
                        </w:rPr>
                      </w:pPr>
                      <w:r w:rsidRPr="00D26F02">
                        <w:rPr>
                          <w:b/>
                        </w:rPr>
                        <w:t>Logged by Users</w:t>
                      </w:r>
                    </w:p>
                  </w:txbxContent>
                </v:textbox>
              </v:rect>
            </w:pict>
          </mc:Fallback>
        </mc:AlternateContent>
      </w:r>
      <w:r>
        <w:rPr>
          <w:b/>
          <w:color w:val="000000" w:themeColor="text1"/>
        </w:rPr>
        <w:tab/>
      </w:r>
    </w:p>
    <w:p w:rsidR="006F3494" w:rsidRPr="00AE5CEB" w:rsidRDefault="006F3494" w:rsidP="006F3494"/>
    <w:p w:rsidR="00AE5CEB" w:rsidRDefault="00AE5CEB" w:rsidP="00AE5CEB">
      <w:pPr>
        <w:rPr>
          <w:b/>
          <w:sz w:val="24"/>
        </w:rPr>
      </w:pPr>
    </w:p>
    <w:p w:rsidR="00201265" w:rsidRDefault="00D26F02" w:rsidP="00AE5CEB">
      <w:r>
        <w:t xml:space="preserve"> </w:t>
      </w:r>
    </w:p>
    <w:p w:rsidR="007E47C0" w:rsidRDefault="007E47C0" w:rsidP="007E47C0">
      <w:pPr>
        <w:rPr>
          <w:b/>
        </w:rPr>
      </w:pPr>
    </w:p>
    <w:p w:rsidR="001452A6" w:rsidRDefault="001452A6" w:rsidP="001452A6">
      <w:pPr>
        <w:rPr>
          <w:b/>
          <w:sz w:val="40"/>
          <w:szCs w:val="40"/>
        </w:rPr>
      </w:pPr>
    </w:p>
    <w:p w:rsidR="002E3692" w:rsidRDefault="007E47C0" w:rsidP="001452A6">
      <w:pPr>
        <w:jc w:val="center"/>
        <w:rPr>
          <w:b/>
          <w:sz w:val="40"/>
          <w:szCs w:val="40"/>
        </w:rPr>
      </w:pPr>
      <w:r w:rsidRPr="00D26F02">
        <w:rPr>
          <w:b/>
          <w:sz w:val="40"/>
          <w:szCs w:val="40"/>
        </w:rPr>
        <w:lastRenderedPageBreak/>
        <w:t>Task -2 Firebase Source Data Setup</w:t>
      </w:r>
    </w:p>
    <w:p w:rsidR="002E3692" w:rsidRDefault="002E3692" w:rsidP="001452A6">
      <w:pPr>
        <w:pStyle w:val="ListParagraph"/>
        <w:numPr>
          <w:ilvl w:val="0"/>
          <w:numId w:val="17"/>
        </w:numPr>
        <w:rPr>
          <w:rFonts w:ascii="Times New Roman" w:hAnsi="Times New Roman" w:cs="Times New Roman"/>
          <w:sz w:val="24"/>
          <w:szCs w:val="40"/>
        </w:rPr>
      </w:pPr>
      <w:r w:rsidRPr="002E3692">
        <w:rPr>
          <w:sz w:val="24"/>
          <w:szCs w:val="40"/>
        </w:rPr>
        <w:t>I</w:t>
      </w:r>
      <w:r w:rsidRPr="002E3692">
        <w:rPr>
          <w:rFonts w:ascii="Times New Roman" w:hAnsi="Times New Roman" w:cs="Times New Roman"/>
          <w:sz w:val="24"/>
          <w:szCs w:val="40"/>
        </w:rPr>
        <w:t xml:space="preserve">n this task, the required dataset is created inside Firebase </w:t>
      </w:r>
      <w:proofErr w:type="spellStart"/>
      <w:r w:rsidRPr="002E3692">
        <w:rPr>
          <w:rFonts w:ascii="Times New Roman" w:hAnsi="Times New Roman" w:cs="Times New Roman"/>
          <w:sz w:val="24"/>
          <w:szCs w:val="40"/>
        </w:rPr>
        <w:t>Firestore</w:t>
      </w:r>
      <w:proofErr w:type="spellEnd"/>
      <w:r w:rsidRPr="002E3692">
        <w:rPr>
          <w:rFonts w:ascii="Times New Roman" w:hAnsi="Times New Roman" w:cs="Times New Roman"/>
          <w:sz w:val="24"/>
          <w:szCs w:val="40"/>
        </w:rPr>
        <w:t xml:space="preserve"> based on the defined data model. </w:t>
      </w:r>
    </w:p>
    <w:p w:rsidR="001452A6" w:rsidRDefault="001452A6" w:rsidP="001452A6">
      <w:pPr>
        <w:ind w:firstLine="60"/>
        <w:rPr>
          <w:rFonts w:ascii="Times New Roman" w:hAnsi="Times New Roman" w:cs="Times New Roman"/>
          <w:sz w:val="24"/>
          <w:szCs w:val="40"/>
        </w:rPr>
      </w:pPr>
    </w:p>
    <w:p w:rsidR="002E3692" w:rsidRPr="001452A6" w:rsidRDefault="002E3692" w:rsidP="001452A6">
      <w:pPr>
        <w:pStyle w:val="ListParagraph"/>
        <w:numPr>
          <w:ilvl w:val="0"/>
          <w:numId w:val="17"/>
        </w:numPr>
        <w:rPr>
          <w:rFonts w:ascii="Times New Roman" w:hAnsi="Times New Roman" w:cs="Times New Roman"/>
          <w:sz w:val="24"/>
          <w:szCs w:val="40"/>
        </w:rPr>
      </w:pPr>
      <w:r w:rsidRPr="001452A6">
        <w:rPr>
          <w:rFonts w:ascii="Times New Roman" w:hAnsi="Times New Roman" w:cs="Times New Roman"/>
          <w:sz w:val="24"/>
          <w:szCs w:val="40"/>
        </w:rPr>
        <w:t>First, the candidate’s own recipe is added to the recipes collection as the primary record. Then, 15–20 synthetic recipes are generated to simulate a realistic dataset with different cooking styles, preparation times, and difficulty levels.</w:t>
      </w:r>
    </w:p>
    <w:p w:rsidR="002E3692" w:rsidRPr="002E3692" w:rsidRDefault="002E3692" w:rsidP="002E3692">
      <w:pPr>
        <w:pStyle w:val="ListParagraph"/>
        <w:rPr>
          <w:rFonts w:ascii="Times New Roman" w:hAnsi="Times New Roman" w:cs="Times New Roman"/>
          <w:sz w:val="24"/>
          <w:szCs w:val="40"/>
        </w:rPr>
      </w:pPr>
    </w:p>
    <w:p w:rsidR="002E3692" w:rsidRPr="002E3692" w:rsidRDefault="002E3692" w:rsidP="002E3692">
      <w:pPr>
        <w:pStyle w:val="ListParagraph"/>
        <w:rPr>
          <w:rFonts w:ascii="Times New Roman" w:hAnsi="Times New Roman" w:cs="Times New Roman"/>
          <w:sz w:val="24"/>
          <w:szCs w:val="40"/>
        </w:rPr>
      </w:pPr>
    </w:p>
    <w:p w:rsidR="002E3692" w:rsidRDefault="002E3692" w:rsidP="001452A6">
      <w:pPr>
        <w:pStyle w:val="ListParagraph"/>
        <w:numPr>
          <w:ilvl w:val="0"/>
          <w:numId w:val="17"/>
        </w:numPr>
        <w:rPr>
          <w:rFonts w:ascii="Times New Roman" w:hAnsi="Times New Roman" w:cs="Times New Roman"/>
          <w:sz w:val="24"/>
          <w:szCs w:val="40"/>
        </w:rPr>
      </w:pPr>
      <w:r w:rsidRPr="002E3692">
        <w:rPr>
          <w:rFonts w:ascii="Times New Roman" w:hAnsi="Times New Roman" w:cs="Times New Roman"/>
          <w:sz w:val="24"/>
          <w:szCs w:val="40"/>
        </w:rPr>
        <w:t xml:space="preserve">To model user activity, a sample set of user interaction records is created in an interactions collection. </w:t>
      </w:r>
    </w:p>
    <w:p w:rsidR="002E3692" w:rsidRPr="002E3692" w:rsidRDefault="002E3692" w:rsidP="002E3692">
      <w:pPr>
        <w:pStyle w:val="ListParagraph"/>
        <w:rPr>
          <w:rFonts w:ascii="Times New Roman" w:hAnsi="Times New Roman" w:cs="Times New Roman"/>
          <w:sz w:val="24"/>
          <w:szCs w:val="40"/>
        </w:rPr>
      </w:pPr>
    </w:p>
    <w:p w:rsidR="002E3692" w:rsidRDefault="002E3692" w:rsidP="001452A6">
      <w:pPr>
        <w:pStyle w:val="ListParagraph"/>
        <w:numPr>
          <w:ilvl w:val="0"/>
          <w:numId w:val="17"/>
        </w:numPr>
        <w:rPr>
          <w:rFonts w:ascii="Times New Roman" w:hAnsi="Times New Roman" w:cs="Times New Roman"/>
          <w:sz w:val="24"/>
          <w:szCs w:val="40"/>
        </w:rPr>
      </w:pPr>
      <w:r w:rsidRPr="002E3692">
        <w:rPr>
          <w:rFonts w:ascii="Times New Roman" w:hAnsi="Times New Roman" w:cs="Times New Roman"/>
          <w:sz w:val="24"/>
          <w:szCs w:val="40"/>
        </w:rPr>
        <w:t xml:space="preserve">These include views, likes, and optional ratings, representing how users engage with the recipes. </w:t>
      </w:r>
    </w:p>
    <w:p w:rsidR="002E3692" w:rsidRPr="002E3692" w:rsidRDefault="002E3692" w:rsidP="002E3692">
      <w:pPr>
        <w:pStyle w:val="ListParagraph"/>
        <w:rPr>
          <w:rFonts w:ascii="Times New Roman" w:hAnsi="Times New Roman" w:cs="Times New Roman"/>
          <w:sz w:val="24"/>
          <w:szCs w:val="40"/>
        </w:rPr>
      </w:pPr>
    </w:p>
    <w:p w:rsidR="002E3692" w:rsidRPr="002E3692" w:rsidRDefault="002E3692" w:rsidP="002E3692">
      <w:pPr>
        <w:pStyle w:val="ListParagraph"/>
        <w:rPr>
          <w:rFonts w:ascii="Times New Roman" w:hAnsi="Times New Roman" w:cs="Times New Roman"/>
          <w:sz w:val="24"/>
          <w:szCs w:val="40"/>
        </w:rPr>
      </w:pPr>
    </w:p>
    <w:p w:rsidR="002E3692" w:rsidRDefault="002E3692" w:rsidP="001452A6">
      <w:pPr>
        <w:pStyle w:val="ListParagraph"/>
        <w:numPr>
          <w:ilvl w:val="0"/>
          <w:numId w:val="17"/>
        </w:numPr>
        <w:rPr>
          <w:rFonts w:ascii="Times New Roman" w:hAnsi="Times New Roman" w:cs="Times New Roman"/>
          <w:sz w:val="24"/>
          <w:szCs w:val="40"/>
        </w:rPr>
      </w:pPr>
      <w:r w:rsidRPr="002E3692">
        <w:rPr>
          <w:rFonts w:ascii="Times New Roman" w:hAnsi="Times New Roman" w:cs="Times New Roman"/>
          <w:sz w:val="24"/>
          <w:szCs w:val="40"/>
        </w:rPr>
        <w:t>Each interaction links a user to a specific recipe and includes a timestamp for analytical use.</w:t>
      </w:r>
    </w:p>
    <w:p w:rsidR="002E3692" w:rsidRPr="002E3692" w:rsidRDefault="002E3692" w:rsidP="002E3692">
      <w:pPr>
        <w:rPr>
          <w:rFonts w:ascii="Times New Roman" w:hAnsi="Times New Roman" w:cs="Times New Roman"/>
          <w:sz w:val="24"/>
          <w:szCs w:val="40"/>
        </w:rPr>
      </w:pPr>
    </w:p>
    <w:p w:rsidR="002E3692" w:rsidRPr="002E3692" w:rsidRDefault="002E3692" w:rsidP="002E3692">
      <w:pPr>
        <w:pStyle w:val="ListParagraph"/>
        <w:rPr>
          <w:rFonts w:ascii="Times New Roman" w:hAnsi="Times New Roman" w:cs="Times New Roman"/>
          <w:sz w:val="24"/>
          <w:szCs w:val="40"/>
        </w:rPr>
      </w:pPr>
    </w:p>
    <w:p w:rsidR="00D26F02" w:rsidRDefault="007E47C0" w:rsidP="00D26F02">
      <w:pPr>
        <w:jc w:val="center"/>
        <w:rPr>
          <w:b/>
        </w:rPr>
      </w:pPr>
      <w:r>
        <w:rPr>
          <w:b/>
          <w:noProof/>
        </w:rPr>
        <w:drawing>
          <wp:inline distT="0" distB="0" distL="0" distR="0">
            <wp:extent cx="6070921" cy="3229336"/>
            <wp:effectExtent l="0" t="0" r="635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2.png"/>
                    <pic:cNvPicPr/>
                  </pic:nvPicPr>
                  <pic:blipFill>
                    <a:blip r:embed="rId9">
                      <a:extLst>
                        <a:ext uri="{28A0092B-C50C-407E-A947-70E740481C1C}">
                          <a14:useLocalDpi xmlns:a14="http://schemas.microsoft.com/office/drawing/2010/main" val="0"/>
                        </a:ext>
                      </a:extLst>
                    </a:blip>
                    <a:stretch>
                      <a:fillRect/>
                    </a:stretch>
                  </pic:blipFill>
                  <pic:spPr>
                    <a:xfrm>
                      <a:off x="0" y="0"/>
                      <a:ext cx="6070921" cy="3229336"/>
                    </a:xfrm>
                    <a:prstGeom prst="rect">
                      <a:avLst/>
                    </a:prstGeom>
                  </pic:spPr>
                </pic:pic>
              </a:graphicData>
            </a:graphic>
          </wp:inline>
        </w:drawing>
      </w:r>
    </w:p>
    <w:p w:rsidR="007E47C0" w:rsidRDefault="007E47C0" w:rsidP="00D26F02">
      <w:pPr>
        <w:jc w:val="center"/>
        <w:rPr>
          <w:b/>
        </w:rPr>
      </w:pPr>
    </w:p>
    <w:p w:rsidR="007E47C0" w:rsidRDefault="007E47C0" w:rsidP="00D26F02">
      <w:pPr>
        <w:jc w:val="center"/>
        <w:rPr>
          <w:b/>
          <w:noProof/>
        </w:rPr>
      </w:pPr>
    </w:p>
    <w:p w:rsidR="007E47C0" w:rsidRDefault="007E47C0" w:rsidP="00D26F02">
      <w:pPr>
        <w:jc w:val="center"/>
        <w:rPr>
          <w:b/>
          <w:noProof/>
        </w:rPr>
      </w:pPr>
      <w:r>
        <w:rPr>
          <w:b/>
          <w:noProof/>
        </w:rPr>
        <w:drawing>
          <wp:inline distT="0" distB="0" distL="0" distR="0" wp14:anchorId="497A728F" wp14:editId="7989C2DE">
            <wp:extent cx="5746830" cy="3119377"/>
            <wp:effectExtent l="0" t="0" r="6350" b="508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1.png"/>
                    <pic:cNvPicPr/>
                  </pic:nvPicPr>
                  <pic:blipFill>
                    <a:blip r:embed="rId10">
                      <a:extLst>
                        <a:ext uri="{28A0092B-C50C-407E-A947-70E740481C1C}">
                          <a14:useLocalDpi xmlns:a14="http://schemas.microsoft.com/office/drawing/2010/main" val="0"/>
                        </a:ext>
                      </a:extLst>
                    </a:blip>
                    <a:stretch>
                      <a:fillRect/>
                    </a:stretch>
                  </pic:blipFill>
                  <pic:spPr>
                    <a:xfrm>
                      <a:off x="0" y="0"/>
                      <a:ext cx="5746830" cy="3119377"/>
                    </a:xfrm>
                    <a:prstGeom prst="rect">
                      <a:avLst/>
                    </a:prstGeom>
                  </pic:spPr>
                </pic:pic>
              </a:graphicData>
            </a:graphic>
          </wp:inline>
        </w:drawing>
      </w:r>
    </w:p>
    <w:p w:rsidR="002E3692" w:rsidRDefault="002E3692" w:rsidP="00D26F02">
      <w:pPr>
        <w:jc w:val="center"/>
        <w:rPr>
          <w:b/>
          <w:noProof/>
        </w:rPr>
      </w:pPr>
    </w:p>
    <w:p w:rsidR="002E3692" w:rsidRDefault="002E3692" w:rsidP="00D26F02">
      <w:pPr>
        <w:jc w:val="center"/>
        <w:rPr>
          <w:b/>
          <w:noProof/>
        </w:rPr>
      </w:pPr>
    </w:p>
    <w:p w:rsidR="007E47C0" w:rsidRDefault="007E47C0" w:rsidP="00D26F02">
      <w:pPr>
        <w:jc w:val="center"/>
        <w:rPr>
          <w:b/>
          <w:noProof/>
        </w:rPr>
      </w:pPr>
      <w:r>
        <w:rPr>
          <w:b/>
          <w:noProof/>
        </w:rPr>
        <w:drawing>
          <wp:inline distT="0" distB="0" distL="0" distR="0">
            <wp:extent cx="5486400" cy="290449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E8BA4B.tmp"/>
                    <pic:cNvPicPr/>
                  </pic:nvPicPr>
                  <pic:blipFill>
                    <a:blip r:embed="rId11">
                      <a:extLst>
                        <a:ext uri="{28A0092B-C50C-407E-A947-70E740481C1C}">
                          <a14:useLocalDpi xmlns:a14="http://schemas.microsoft.com/office/drawing/2010/main" val="0"/>
                        </a:ext>
                      </a:extLst>
                    </a:blip>
                    <a:stretch>
                      <a:fillRect/>
                    </a:stretch>
                  </pic:blipFill>
                  <pic:spPr>
                    <a:xfrm>
                      <a:off x="0" y="0"/>
                      <a:ext cx="5486400" cy="2904490"/>
                    </a:xfrm>
                    <a:prstGeom prst="rect">
                      <a:avLst/>
                    </a:prstGeom>
                  </pic:spPr>
                </pic:pic>
              </a:graphicData>
            </a:graphic>
          </wp:inline>
        </w:drawing>
      </w:r>
    </w:p>
    <w:p w:rsidR="007E47C0" w:rsidRDefault="007E47C0" w:rsidP="00D26F02">
      <w:pPr>
        <w:jc w:val="center"/>
        <w:rPr>
          <w:b/>
        </w:rPr>
      </w:pPr>
    </w:p>
    <w:p w:rsidR="002E3692" w:rsidRDefault="002E3692" w:rsidP="00D26F02">
      <w:pPr>
        <w:jc w:val="center"/>
        <w:rPr>
          <w:b/>
        </w:rPr>
      </w:pPr>
    </w:p>
    <w:p w:rsidR="002E3692" w:rsidRDefault="002E3692" w:rsidP="002E3692">
      <w:pPr>
        <w:jc w:val="center"/>
        <w:rPr>
          <w:rFonts w:ascii="Times New Roman" w:hAnsi="Times New Roman" w:cs="Times New Roman"/>
          <w:b/>
          <w:sz w:val="52"/>
          <w:szCs w:val="52"/>
        </w:rPr>
      </w:pPr>
      <w:r w:rsidRPr="002E3692">
        <w:rPr>
          <w:rFonts w:ascii="Times New Roman" w:hAnsi="Times New Roman" w:cs="Times New Roman"/>
          <w:b/>
          <w:sz w:val="52"/>
          <w:szCs w:val="52"/>
        </w:rPr>
        <w:lastRenderedPageBreak/>
        <w:t>3. ETL/ELT Pipeline</w:t>
      </w:r>
    </w:p>
    <w:p w:rsidR="002E3692" w:rsidRDefault="0063401D" w:rsidP="002E3692">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In this Process</w:t>
      </w:r>
      <w:r w:rsidR="002E3692" w:rsidRPr="002E3692">
        <w:rPr>
          <w:rFonts w:ascii="Times New Roman" w:hAnsi="Times New Roman" w:cs="Times New Roman"/>
          <w:sz w:val="24"/>
          <w:szCs w:val="24"/>
        </w:rPr>
        <w:t xml:space="preserve">, the </w:t>
      </w:r>
      <w:proofErr w:type="spellStart"/>
      <w:r w:rsidR="002E3692" w:rsidRPr="002E3692">
        <w:rPr>
          <w:rFonts w:ascii="Times New Roman" w:hAnsi="Times New Roman" w:cs="Times New Roman"/>
          <w:sz w:val="24"/>
          <w:szCs w:val="24"/>
        </w:rPr>
        <w:t>Firestore</w:t>
      </w:r>
      <w:proofErr w:type="spellEnd"/>
      <w:r w:rsidR="002E3692" w:rsidRPr="002E3692">
        <w:rPr>
          <w:rFonts w:ascii="Times New Roman" w:hAnsi="Times New Roman" w:cs="Times New Roman"/>
          <w:sz w:val="24"/>
          <w:szCs w:val="24"/>
        </w:rPr>
        <w:t xml:space="preserve"> data created earlier is exported, transformed, and normalized into a clean tabular format suitable for analytics.</w:t>
      </w:r>
    </w:p>
    <w:p w:rsidR="002E3692" w:rsidRPr="002E3692" w:rsidRDefault="002E3692" w:rsidP="002E3692">
      <w:pPr>
        <w:pStyle w:val="ListParagraph"/>
        <w:rPr>
          <w:rFonts w:ascii="Times New Roman" w:hAnsi="Times New Roman" w:cs="Times New Roman"/>
          <w:sz w:val="24"/>
          <w:szCs w:val="24"/>
        </w:rPr>
      </w:pPr>
    </w:p>
    <w:p w:rsidR="002E3692" w:rsidRDefault="002E3692" w:rsidP="002E3692">
      <w:pPr>
        <w:pStyle w:val="ListParagraph"/>
        <w:numPr>
          <w:ilvl w:val="0"/>
          <w:numId w:val="11"/>
        </w:numPr>
        <w:rPr>
          <w:rFonts w:ascii="Times New Roman" w:hAnsi="Times New Roman" w:cs="Times New Roman"/>
          <w:sz w:val="24"/>
          <w:szCs w:val="24"/>
        </w:rPr>
      </w:pPr>
      <w:r w:rsidRPr="002E3692">
        <w:rPr>
          <w:rFonts w:ascii="Times New Roman" w:hAnsi="Times New Roman" w:cs="Times New Roman"/>
          <w:sz w:val="24"/>
          <w:szCs w:val="24"/>
        </w:rPr>
        <w:t>First, the recipes, users, and interactions collections are exported from Firebase as JSON files.</w:t>
      </w:r>
    </w:p>
    <w:p w:rsidR="002E3692" w:rsidRPr="002E3692" w:rsidRDefault="002E3692" w:rsidP="002E3692">
      <w:pPr>
        <w:pStyle w:val="ListParagraph"/>
        <w:rPr>
          <w:rFonts w:ascii="Times New Roman" w:hAnsi="Times New Roman" w:cs="Times New Roman"/>
          <w:sz w:val="24"/>
          <w:szCs w:val="24"/>
        </w:rPr>
      </w:pPr>
    </w:p>
    <w:p w:rsidR="002E3692" w:rsidRPr="002E3692" w:rsidRDefault="002E3692" w:rsidP="002E3692">
      <w:pPr>
        <w:pStyle w:val="ListParagraph"/>
        <w:rPr>
          <w:rFonts w:ascii="Times New Roman" w:hAnsi="Times New Roman" w:cs="Times New Roman"/>
          <w:sz w:val="24"/>
          <w:szCs w:val="24"/>
        </w:rPr>
      </w:pPr>
    </w:p>
    <w:p w:rsidR="002E3692" w:rsidRDefault="002E3692" w:rsidP="002E3692">
      <w:pPr>
        <w:pStyle w:val="ListParagraph"/>
        <w:numPr>
          <w:ilvl w:val="0"/>
          <w:numId w:val="11"/>
        </w:numPr>
        <w:rPr>
          <w:rFonts w:ascii="Times New Roman" w:hAnsi="Times New Roman" w:cs="Times New Roman"/>
          <w:sz w:val="24"/>
          <w:szCs w:val="24"/>
        </w:rPr>
      </w:pPr>
      <w:r w:rsidRPr="002E3692">
        <w:rPr>
          <w:rFonts w:ascii="Times New Roman" w:hAnsi="Times New Roman" w:cs="Times New Roman"/>
          <w:sz w:val="24"/>
          <w:szCs w:val="24"/>
        </w:rPr>
        <w:t xml:space="preserve">Then, an ETL (Extract–Transform–Load) script is implemented using Python or Node.js to convert the nested </w:t>
      </w:r>
      <w:proofErr w:type="spellStart"/>
      <w:r w:rsidRPr="002E3692">
        <w:rPr>
          <w:rFonts w:ascii="Times New Roman" w:hAnsi="Times New Roman" w:cs="Times New Roman"/>
          <w:sz w:val="24"/>
          <w:szCs w:val="24"/>
        </w:rPr>
        <w:t>Firestore</w:t>
      </w:r>
      <w:proofErr w:type="spellEnd"/>
      <w:r w:rsidRPr="002E3692">
        <w:rPr>
          <w:rFonts w:ascii="Times New Roman" w:hAnsi="Times New Roman" w:cs="Times New Roman"/>
          <w:sz w:val="24"/>
          <w:szCs w:val="24"/>
        </w:rPr>
        <w:t xml:space="preserve"> docu</w:t>
      </w:r>
      <w:r>
        <w:rPr>
          <w:rFonts w:ascii="Times New Roman" w:hAnsi="Times New Roman" w:cs="Times New Roman"/>
          <w:sz w:val="24"/>
          <w:szCs w:val="24"/>
        </w:rPr>
        <w:t>ments into normalized CSV files.</w:t>
      </w:r>
    </w:p>
    <w:p w:rsidR="002E3692" w:rsidRDefault="002E3692" w:rsidP="002E3692">
      <w:pPr>
        <w:pStyle w:val="ListParagraph"/>
        <w:rPr>
          <w:rFonts w:ascii="Times New Roman" w:hAnsi="Times New Roman" w:cs="Times New Roman"/>
          <w:sz w:val="24"/>
          <w:szCs w:val="24"/>
        </w:rPr>
      </w:pPr>
    </w:p>
    <w:p w:rsidR="002B410C" w:rsidRDefault="002E3692" w:rsidP="002E3692">
      <w:pPr>
        <w:pStyle w:val="ListParagraph"/>
        <w:rPr>
          <w:b/>
          <w:sz w:val="28"/>
        </w:rPr>
      </w:pPr>
      <w:proofErr w:type="gramStart"/>
      <w:r w:rsidRPr="002B410C">
        <w:rPr>
          <w:b/>
          <w:sz w:val="28"/>
        </w:rPr>
        <w:t xml:space="preserve">Exported </w:t>
      </w:r>
      <w:r w:rsidR="002B410C">
        <w:rPr>
          <w:b/>
          <w:sz w:val="28"/>
        </w:rPr>
        <w:t xml:space="preserve"> </w:t>
      </w:r>
      <w:r w:rsidRPr="002B410C">
        <w:rPr>
          <w:b/>
          <w:sz w:val="28"/>
        </w:rPr>
        <w:t>JSON</w:t>
      </w:r>
      <w:proofErr w:type="gramEnd"/>
      <w:r w:rsidRPr="002B410C">
        <w:rPr>
          <w:b/>
          <w:sz w:val="28"/>
        </w:rPr>
        <w:t xml:space="preserve"> </w:t>
      </w:r>
      <w:r w:rsidR="002B410C">
        <w:rPr>
          <w:b/>
          <w:sz w:val="28"/>
        </w:rPr>
        <w:t xml:space="preserve"> </w:t>
      </w:r>
      <w:r w:rsidRPr="002B410C">
        <w:rPr>
          <w:b/>
          <w:sz w:val="28"/>
        </w:rPr>
        <w:t>Files</w:t>
      </w:r>
      <w:r w:rsidR="002B410C">
        <w:rPr>
          <w:b/>
          <w:sz w:val="28"/>
        </w:rPr>
        <w:t xml:space="preserve"> :-</w:t>
      </w:r>
    </w:p>
    <w:p w:rsidR="002E3692" w:rsidRDefault="002B410C" w:rsidP="002E3692">
      <w:pPr>
        <w:pStyle w:val="ListParagraph"/>
        <w:rPr>
          <w:b/>
          <w:sz w:val="28"/>
        </w:rPr>
      </w:pPr>
      <w:r>
        <w:rPr>
          <w:b/>
          <w:sz w:val="28"/>
        </w:rPr>
        <w:t xml:space="preserve"> </w:t>
      </w:r>
    </w:p>
    <w:p w:rsidR="002B410C" w:rsidRDefault="002B410C" w:rsidP="002E3692">
      <w:pPr>
        <w:pStyle w:val="ListParagraph"/>
        <w:rPr>
          <w:rFonts w:ascii="Times New Roman" w:hAnsi="Times New Roman" w:cs="Times New Roman"/>
          <w:b/>
          <w:sz w:val="32"/>
          <w:szCs w:val="24"/>
        </w:rPr>
      </w:pPr>
      <w:r>
        <w:rPr>
          <w:rFonts w:ascii="Times New Roman" w:hAnsi="Times New Roman" w:cs="Times New Roman"/>
          <w:b/>
          <w:sz w:val="32"/>
          <w:szCs w:val="24"/>
        </w:rPr>
        <w:t xml:space="preserve">                                      </w:t>
      </w:r>
      <w:r>
        <w:rPr>
          <w:rFonts w:ascii="Times New Roman" w:hAnsi="Times New Roman" w:cs="Times New Roman"/>
          <w:b/>
          <w:noProof/>
          <w:sz w:val="32"/>
          <w:szCs w:val="24"/>
        </w:rPr>
        <w:drawing>
          <wp:inline distT="0" distB="0" distL="0" distR="0" wp14:anchorId="6BFD5BF5" wp14:editId="71BDC920">
            <wp:extent cx="2625505" cy="1910281"/>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s3.png"/>
                    <pic:cNvPicPr/>
                  </pic:nvPicPr>
                  <pic:blipFill>
                    <a:blip r:embed="rId12">
                      <a:extLst>
                        <a:ext uri="{28A0092B-C50C-407E-A947-70E740481C1C}">
                          <a14:useLocalDpi xmlns:a14="http://schemas.microsoft.com/office/drawing/2010/main" val="0"/>
                        </a:ext>
                      </a:extLst>
                    </a:blip>
                    <a:stretch>
                      <a:fillRect/>
                    </a:stretch>
                  </pic:blipFill>
                  <pic:spPr>
                    <a:xfrm>
                      <a:off x="0" y="0"/>
                      <a:ext cx="2624898" cy="1909839"/>
                    </a:xfrm>
                    <a:prstGeom prst="rect">
                      <a:avLst/>
                    </a:prstGeom>
                  </pic:spPr>
                </pic:pic>
              </a:graphicData>
            </a:graphic>
          </wp:inline>
        </w:drawing>
      </w:r>
    </w:p>
    <w:p w:rsidR="002B410C" w:rsidRPr="002B410C" w:rsidRDefault="002B410C" w:rsidP="002E3692">
      <w:pPr>
        <w:pStyle w:val="ListParagraph"/>
        <w:rPr>
          <w:rFonts w:ascii="Times New Roman" w:hAnsi="Times New Roman" w:cs="Times New Roman"/>
          <w:b/>
          <w:sz w:val="32"/>
          <w:szCs w:val="24"/>
        </w:rPr>
      </w:pPr>
    </w:p>
    <w:p w:rsidR="002E3692" w:rsidRPr="002B410C" w:rsidRDefault="002B410C" w:rsidP="002E3692">
      <w:pPr>
        <w:rPr>
          <w:rFonts w:ascii="Times New Roman" w:hAnsi="Times New Roman" w:cs="Times New Roman"/>
          <w:b/>
          <w:sz w:val="32"/>
          <w:szCs w:val="24"/>
        </w:rPr>
      </w:pPr>
      <w:r w:rsidRPr="002B410C">
        <w:rPr>
          <w:rFonts w:ascii="Times New Roman" w:hAnsi="Times New Roman" w:cs="Times New Roman"/>
          <w:b/>
          <w:sz w:val="32"/>
          <w:szCs w:val="24"/>
        </w:rPr>
        <w:t xml:space="preserve">         Transform into CSV </w:t>
      </w:r>
      <w:proofErr w:type="gramStart"/>
      <w:r w:rsidRPr="002B410C">
        <w:rPr>
          <w:rFonts w:ascii="Times New Roman" w:hAnsi="Times New Roman" w:cs="Times New Roman"/>
          <w:b/>
          <w:sz w:val="32"/>
          <w:szCs w:val="24"/>
        </w:rPr>
        <w:t>Files :</w:t>
      </w:r>
      <w:proofErr w:type="gramEnd"/>
      <w:r w:rsidRPr="002B410C">
        <w:rPr>
          <w:rFonts w:ascii="Times New Roman" w:hAnsi="Times New Roman" w:cs="Times New Roman"/>
          <w:b/>
          <w:sz w:val="32"/>
          <w:szCs w:val="24"/>
        </w:rPr>
        <w:t>-</w:t>
      </w:r>
    </w:p>
    <w:p w:rsidR="002E3692" w:rsidRPr="002E3692" w:rsidRDefault="002E3692" w:rsidP="002E3692">
      <w:pPr>
        <w:jc w:val="center"/>
        <w:rPr>
          <w:rFonts w:ascii="Times New Roman" w:hAnsi="Times New Roman" w:cs="Times New Roman"/>
          <w:b/>
          <w:sz w:val="24"/>
          <w:szCs w:val="24"/>
        </w:rPr>
      </w:pPr>
    </w:p>
    <w:p w:rsidR="002E3692" w:rsidRDefault="002B410C" w:rsidP="002B410C">
      <w:pPr>
        <w:rPr>
          <w:rFonts w:ascii="Times New Roman" w:hAnsi="Times New Roman" w:cs="Times New Roman"/>
          <w:b/>
          <w:sz w:val="24"/>
          <w:szCs w:val="24"/>
        </w:rPr>
      </w:pPr>
      <w:r>
        <w:rPr>
          <w:rFonts w:ascii="Times New Roman" w:hAnsi="Times New Roman" w:cs="Times New Roman"/>
          <w:b/>
          <w:sz w:val="24"/>
          <w:szCs w:val="24"/>
        </w:rPr>
        <w:t xml:space="preserve">                                                                  </w:t>
      </w:r>
      <w:r>
        <w:rPr>
          <w:rFonts w:ascii="Times New Roman" w:hAnsi="Times New Roman" w:cs="Times New Roman"/>
          <w:b/>
          <w:noProof/>
          <w:sz w:val="24"/>
          <w:szCs w:val="24"/>
        </w:rPr>
        <w:drawing>
          <wp:inline distT="0" distB="0" distL="0" distR="0" wp14:anchorId="446B8A11" wp14:editId="6C9C956D">
            <wp:extent cx="2468853" cy="2082297"/>
            <wp:effectExtent l="0" t="0" r="825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s1.png"/>
                    <pic:cNvPicPr/>
                  </pic:nvPicPr>
                  <pic:blipFill>
                    <a:blip r:embed="rId13">
                      <a:extLst>
                        <a:ext uri="{28A0092B-C50C-407E-A947-70E740481C1C}">
                          <a14:useLocalDpi xmlns:a14="http://schemas.microsoft.com/office/drawing/2010/main" val="0"/>
                        </a:ext>
                      </a:extLst>
                    </a:blip>
                    <a:stretch>
                      <a:fillRect/>
                    </a:stretch>
                  </pic:blipFill>
                  <pic:spPr>
                    <a:xfrm>
                      <a:off x="0" y="0"/>
                      <a:ext cx="2479638" cy="2091393"/>
                    </a:xfrm>
                    <a:prstGeom prst="rect">
                      <a:avLst/>
                    </a:prstGeom>
                  </pic:spPr>
                </pic:pic>
              </a:graphicData>
            </a:graphic>
          </wp:inline>
        </w:drawing>
      </w:r>
    </w:p>
    <w:p w:rsidR="002B410C" w:rsidRDefault="002B410C" w:rsidP="002B410C">
      <w:pPr>
        <w:rPr>
          <w:rFonts w:ascii="Times New Roman" w:hAnsi="Times New Roman" w:cs="Times New Roman"/>
          <w:b/>
          <w:sz w:val="36"/>
          <w:szCs w:val="24"/>
        </w:rPr>
      </w:pPr>
      <w:r w:rsidRPr="002B410C">
        <w:rPr>
          <w:rFonts w:ascii="Times New Roman" w:hAnsi="Times New Roman" w:cs="Times New Roman"/>
          <w:b/>
          <w:sz w:val="36"/>
          <w:szCs w:val="24"/>
        </w:rPr>
        <w:lastRenderedPageBreak/>
        <w:t>ETL (Extract Transform Load</w:t>
      </w:r>
      <w:proofErr w:type="gramStart"/>
      <w:r w:rsidRPr="002B410C">
        <w:rPr>
          <w:rFonts w:ascii="Times New Roman" w:hAnsi="Times New Roman" w:cs="Times New Roman"/>
          <w:b/>
          <w:sz w:val="36"/>
          <w:szCs w:val="24"/>
        </w:rPr>
        <w:t>) :</w:t>
      </w:r>
      <w:proofErr w:type="gramEnd"/>
      <w:r w:rsidRPr="002B410C">
        <w:rPr>
          <w:rFonts w:ascii="Times New Roman" w:hAnsi="Times New Roman" w:cs="Times New Roman"/>
          <w:b/>
          <w:sz w:val="36"/>
          <w:szCs w:val="24"/>
        </w:rPr>
        <w:t>-</w:t>
      </w:r>
    </w:p>
    <w:p w:rsidR="002B410C" w:rsidRDefault="002B410C" w:rsidP="002B410C">
      <w:pPr>
        <w:rPr>
          <w:rFonts w:ascii="Times New Roman" w:hAnsi="Times New Roman" w:cs="Times New Roman"/>
          <w:b/>
          <w:sz w:val="36"/>
          <w:szCs w:val="24"/>
        </w:rPr>
      </w:pPr>
    </w:p>
    <w:p w:rsidR="002B410C" w:rsidRDefault="002B410C" w:rsidP="002B410C">
      <w:pPr>
        <w:rPr>
          <w:rFonts w:ascii="Times New Roman" w:hAnsi="Times New Roman" w:cs="Times New Roman"/>
          <w:b/>
          <w:sz w:val="36"/>
          <w:szCs w:val="24"/>
        </w:rPr>
      </w:pPr>
      <w:r>
        <w:rPr>
          <w:rFonts w:ascii="Times New Roman" w:hAnsi="Times New Roman" w:cs="Times New Roman"/>
          <w:b/>
          <w:noProof/>
          <w:sz w:val="36"/>
          <w:szCs w:val="24"/>
        </w:rPr>
        <w:drawing>
          <wp:inline distT="0" distB="0" distL="0" distR="0">
            <wp:extent cx="6019722" cy="3720974"/>
            <wp:effectExtent l="0" t="0" r="63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s2.png"/>
                    <pic:cNvPicPr/>
                  </pic:nvPicPr>
                  <pic:blipFill>
                    <a:blip r:embed="rId14">
                      <a:extLst>
                        <a:ext uri="{28A0092B-C50C-407E-A947-70E740481C1C}">
                          <a14:useLocalDpi xmlns:a14="http://schemas.microsoft.com/office/drawing/2010/main" val="0"/>
                        </a:ext>
                      </a:extLst>
                    </a:blip>
                    <a:stretch>
                      <a:fillRect/>
                    </a:stretch>
                  </pic:blipFill>
                  <pic:spPr>
                    <a:xfrm>
                      <a:off x="0" y="0"/>
                      <a:ext cx="6030589" cy="3727691"/>
                    </a:xfrm>
                    <a:prstGeom prst="rect">
                      <a:avLst/>
                    </a:prstGeom>
                  </pic:spPr>
                </pic:pic>
              </a:graphicData>
            </a:graphic>
          </wp:inline>
        </w:drawing>
      </w:r>
    </w:p>
    <w:p w:rsidR="002B410C" w:rsidRDefault="002B410C" w:rsidP="002B410C">
      <w:pPr>
        <w:tabs>
          <w:tab w:val="left" w:pos="7157"/>
        </w:tabs>
        <w:rPr>
          <w:rFonts w:ascii="Times New Roman" w:hAnsi="Times New Roman" w:cs="Times New Roman"/>
          <w:sz w:val="36"/>
          <w:szCs w:val="24"/>
        </w:rPr>
      </w:pPr>
      <w:r>
        <w:rPr>
          <w:rFonts w:ascii="Times New Roman" w:hAnsi="Times New Roman" w:cs="Times New Roman"/>
          <w:sz w:val="36"/>
          <w:szCs w:val="24"/>
        </w:rPr>
        <w:tab/>
      </w:r>
    </w:p>
    <w:p w:rsidR="002B410C" w:rsidRDefault="002B410C" w:rsidP="002B410C">
      <w:pPr>
        <w:tabs>
          <w:tab w:val="left" w:pos="7157"/>
        </w:tabs>
        <w:rPr>
          <w:rFonts w:ascii="Times New Roman" w:hAnsi="Times New Roman" w:cs="Times New Roman"/>
          <w:sz w:val="36"/>
          <w:szCs w:val="24"/>
        </w:rPr>
      </w:pPr>
    </w:p>
    <w:p w:rsidR="002B410C" w:rsidRDefault="002B410C" w:rsidP="002B410C">
      <w:pPr>
        <w:tabs>
          <w:tab w:val="left" w:pos="7157"/>
        </w:tabs>
        <w:rPr>
          <w:rFonts w:ascii="Times New Roman" w:hAnsi="Times New Roman" w:cs="Times New Roman"/>
          <w:sz w:val="36"/>
          <w:szCs w:val="24"/>
        </w:rPr>
      </w:pPr>
    </w:p>
    <w:p w:rsidR="002B410C" w:rsidRDefault="002B410C" w:rsidP="002B410C">
      <w:pPr>
        <w:tabs>
          <w:tab w:val="left" w:pos="7157"/>
        </w:tabs>
        <w:rPr>
          <w:rFonts w:ascii="Times New Roman" w:hAnsi="Times New Roman" w:cs="Times New Roman"/>
          <w:sz w:val="36"/>
          <w:szCs w:val="24"/>
        </w:rPr>
      </w:pPr>
    </w:p>
    <w:p w:rsidR="002B410C" w:rsidRDefault="002B410C" w:rsidP="002B410C">
      <w:pPr>
        <w:tabs>
          <w:tab w:val="left" w:pos="7157"/>
        </w:tabs>
        <w:rPr>
          <w:rFonts w:ascii="Times New Roman" w:hAnsi="Times New Roman" w:cs="Times New Roman"/>
          <w:sz w:val="36"/>
          <w:szCs w:val="24"/>
        </w:rPr>
      </w:pPr>
    </w:p>
    <w:p w:rsidR="002B410C" w:rsidRDefault="002B410C" w:rsidP="002B410C">
      <w:pPr>
        <w:tabs>
          <w:tab w:val="left" w:pos="7157"/>
        </w:tabs>
        <w:rPr>
          <w:rFonts w:ascii="Times New Roman" w:hAnsi="Times New Roman" w:cs="Times New Roman"/>
          <w:sz w:val="36"/>
          <w:szCs w:val="24"/>
        </w:rPr>
      </w:pPr>
    </w:p>
    <w:p w:rsidR="002B410C" w:rsidRDefault="002B410C" w:rsidP="002B410C">
      <w:pPr>
        <w:tabs>
          <w:tab w:val="left" w:pos="7157"/>
        </w:tabs>
        <w:rPr>
          <w:rFonts w:ascii="Times New Roman" w:hAnsi="Times New Roman" w:cs="Times New Roman"/>
          <w:sz w:val="36"/>
          <w:szCs w:val="24"/>
        </w:rPr>
      </w:pPr>
    </w:p>
    <w:p w:rsidR="002B410C" w:rsidRDefault="002B410C" w:rsidP="002B410C">
      <w:pPr>
        <w:tabs>
          <w:tab w:val="left" w:pos="7157"/>
        </w:tabs>
        <w:rPr>
          <w:rFonts w:ascii="Times New Roman" w:hAnsi="Times New Roman" w:cs="Times New Roman"/>
          <w:sz w:val="36"/>
          <w:szCs w:val="24"/>
        </w:rPr>
      </w:pPr>
    </w:p>
    <w:p w:rsidR="00006E95" w:rsidRDefault="00006E95" w:rsidP="000300B0">
      <w:pPr>
        <w:tabs>
          <w:tab w:val="left" w:pos="7157"/>
        </w:tabs>
        <w:jc w:val="center"/>
        <w:rPr>
          <w:rFonts w:ascii="Times New Roman" w:hAnsi="Times New Roman" w:cs="Times New Roman"/>
          <w:b/>
          <w:sz w:val="52"/>
          <w:szCs w:val="52"/>
        </w:rPr>
      </w:pPr>
      <w:bookmarkStart w:id="0" w:name="_GoBack"/>
      <w:bookmarkEnd w:id="0"/>
      <w:r w:rsidRPr="00006E95">
        <w:rPr>
          <w:rFonts w:ascii="Times New Roman" w:hAnsi="Times New Roman" w:cs="Times New Roman"/>
          <w:b/>
          <w:sz w:val="52"/>
          <w:szCs w:val="52"/>
        </w:rPr>
        <w:lastRenderedPageBreak/>
        <w:t xml:space="preserve">4. </w:t>
      </w:r>
      <w:proofErr w:type="gramStart"/>
      <w:r w:rsidRPr="00006E95">
        <w:rPr>
          <w:rFonts w:ascii="Times New Roman" w:hAnsi="Times New Roman" w:cs="Times New Roman"/>
          <w:b/>
          <w:sz w:val="52"/>
          <w:szCs w:val="52"/>
        </w:rPr>
        <w:t xml:space="preserve">Data </w:t>
      </w:r>
      <w:r w:rsidR="0063401D">
        <w:rPr>
          <w:rFonts w:ascii="Times New Roman" w:hAnsi="Times New Roman" w:cs="Times New Roman"/>
          <w:b/>
          <w:sz w:val="52"/>
          <w:szCs w:val="52"/>
        </w:rPr>
        <w:t xml:space="preserve"> </w:t>
      </w:r>
      <w:r w:rsidRPr="00006E95">
        <w:rPr>
          <w:rFonts w:ascii="Times New Roman" w:hAnsi="Times New Roman" w:cs="Times New Roman"/>
          <w:b/>
          <w:sz w:val="52"/>
          <w:szCs w:val="52"/>
        </w:rPr>
        <w:t>Quality</w:t>
      </w:r>
      <w:proofErr w:type="gramEnd"/>
      <w:r w:rsidRPr="00006E95">
        <w:rPr>
          <w:rFonts w:ascii="Times New Roman" w:hAnsi="Times New Roman" w:cs="Times New Roman"/>
          <w:b/>
          <w:sz w:val="52"/>
          <w:szCs w:val="52"/>
        </w:rPr>
        <w:t xml:space="preserve"> Validation</w:t>
      </w:r>
    </w:p>
    <w:p w:rsidR="00006E95" w:rsidRDefault="0063401D" w:rsidP="00006E95">
      <w:pPr>
        <w:pStyle w:val="ListParagraph"/>
        <w:numPr>
          <w:ilvl w:val="0"/>
          <w:numId w:val="13"/>
        </w:numPr>
        <w:tabs>
          <w:tab w:val="left" w:pos="7157"/>
        </w:tabs>
        <w:rPr>
          <w:rFonts w:ascii="Times New Roman" w:hAnsi="Times New Roman" w:cs="Times New Roman"/>
          <w:sz w:val="24"/>
          <w:szCs w:val="24"/>
        </w:rPr>
      </w:pPr>
      <w:r>
        <w:rPr>
          <w:rFonts w:ascii="Times New Roman" w:hAnsi="Times New Roman" w:cs="Times New Roman"/>
          <w:sz w:val="24"/>
          <w:szCs w:val="24"/>
        </w:rPr>
        <w:t>In this Data quality validation</w:t>
      </w:r>
      <w:r w:rsidR="00006E95" w:rsidRPr="00006E95">
        <w:rPr>
          <w:rFonts w:ascii="Times New Roman" w:hAnsi="Times New Roman" w:cs="Times New Roman"/>
          <w:sz w:val="24"/>
          <w:szCs w:val="24"/>
        </w:rPr>
        <w:t xml:space="preserve">, the structured CSV files generated in the ETL stage are checked for data quality issues using a custom validation script. </w:t>
      </w:r>
    </w:p>
    <w:p w:rsidR="001452A6" w:rsidRDefault="001452A6" w:rsidP="001452A6">
      <w:pPr>
        <w:pStyle w:val="ListParagraph"/>
        <w:tabs>
          <w:tab w:val="left" w:pos="7157"/>
        </w:tabs>
        <w:rPr>
          <w:rFonts w:ascii="Times New Roman" w:hAnsi="Times New Roman" w:cs="Times New Roman"/>
          <w:sz w:val="24"/>
          <w:szCs w:val="24"/>
        </w:rPr>
      </w:pPr>
    </w:p>
    <w:p w:rsidR="00006E95" w:rsidRDefault="00006E95" w:rsidP="00006E95">
      <w:pPr>
        <w:pStyle w:val="ListParagraph"/>
        <w:numPr>
          <w:ilvl w:val="0"/>
          <w:numId w:val="13"/>
        </w:numPr>
        <w:tabs>
          <w:tab w:val="left" w:pos="7157"/>
        </w:tabs>
        <w:rPr>
          <w:rFonts w:ascii="Times New Roman" w:hAnsi="Times New Roman" w:cs="Times New Roman"/>
          <w:sz w:val="24"/>
          <w:szCs w:val="24"/>
        </w:rPr>
      </w:pPr>
      <w:r w:rsidRPr="00006E95">
        <w:rPr>
          <w:rFonts w:ascii="Times New Roman" w:hAnsi="Times New Roman" w:cs="Times New Roman"/>
          <w:sz w:val="24"/>
          <w:szCs w:val="24"/>
        </w:rPr>
        <w:t>The purpose is to ensure that all records follow a consistent schema and meet the expected data standards before analytics are performed.</w:t>
      </w:r>
    </w:p>
    <w:p w:rsidR="001452A6" w:rsidRPr="001452A6" w:rsidRDefault="001452A6" w:rsidP="001452A6">
      <w:pPr>
        <w:pStyle w:val="ListParagraph"/>
        <w:rPr>
          <w:rFonts w:ascii="Times New Roman" w:hAnsi="Times New Roman" w:cs="Times New Roman"/>
          <w:sz w:val="24"/>
          <w:szCs w:val="24"/>
        </w:rPr>
      </w:pPr>
    </w:p>
    <w:p w:rsidR="001452A6" w:rsidRPr="00006E95" w:rsidRDefault="001452A6" w:rsidP="001452A6">
      <w:pPr>
        <w:pStyle w:val="ListParagraph"/>
        <w:tabs>
          <w:tab w:val="left" w:pos="7157"/>
        </w:tabs>
        <w:rPr>
          <w:rFonts w:ascii="Times New Roman" w:hAnsi="Times New Roman" w:cs="Times New Roman"/>
          <w:sz w:val="24"/>
          <w:szCs w:val="24"/>
        </w:rPr>
      </w:pPr>
    </w:p>
    <w:p w:rsidR="00006E95" w:rsidRPr="00006E95" w:rsidRDefault="00006E95" w:rsidP="00006E95">
      <w:pPr>
        <w:pStyle w:val="ListParagraph"/>
        <w:numPr>
          <w:ilvl w:val="0"/>
          <w:numId w:val="13"/>
        </w:numPr>
        <w:tabs>
          <w:tab w:val="left" w:pos="7157"/>
        </w:tabs>
        <w:rPr>
          <w:rFonts w:ascii="Times New Roman" w:hAnsi="Times New Roman" w:cs="Times New Roman"/>
          <w:sz w:val="24"/>
          <w:szCs w:val="24"/>
        </w:rPr>
      </w:pPr>
      <w:r w:rsidRPr="00006E95">
        <w:rPr>
          <w:rFonts w:ascii="Times New Roman" w:hAnsi="Times New Roman" w:cs="Times New Roman"/>
          <w:sz w:val="24"/>
          <w:szCs w:val="24"/>
        </w:rPr>
        <w:t>The validator applies a set of predefined business rules, such as:</w:t>
      </w:r>
    </w:p>
    <w:p w:rsidR="00006E95" w:rsidRPr="00006E95" w:rsidRDefault="00006E95" w:rsidP="00006E95">
      <w:pPr>
        <w:tabs>
          <w:tab w:val="left" w:pos="7157"/>
        </w:tabs>
        <w:ind w:left="360"/>
        <w:rPr>
          <w:rFonts w:ascii="Times New Roman" w:hAnsi="Times New Roman" w:cs="Times New Roman"/>
          <w:sz w:val="24"/>
          <w:szCs w:val="24"/>
        </w:rPr>
      </w:pPr>
      <w:r>
        <w:rPr>
          <w:rFonts w:ascii="Times New Roman" w:hAnsi="Times New Roman" w:cs="Times New Roman"/>
          <w:sz w:val="24"/>
          <w:szCs w:val="24"/>
        </w:rPr>
        <w:t xml:space="preserve"> </w:t>
      </w:r>
      <w:r w:rsidR="000300B0">
        <w:rPr>
          <w:rFonts w:ascii="Times New Roman" w:hAnsi="Times New Roman" w:cs="Times New Roman"/>
          <w:sz w:val="24"/>
          <w:szCs w:val="24"/>
        </w:rPr>
        <w:t xml:space="preserve"> </w:t>
      </w:r>
      <w:r w:rsidR="001452A6">
        <w:rPr>
          <w:rFonts w:ascii="Times New Roman" w:hAnsi="Times New Roman" w:cs="Times New Roman"/>
          <w:sz w:val="24"/>
          <w:szCs w:val="24"/>
        </w:rPr>
        <w:t xml:space="preserve">    - </w:t>
      </w:r>
      <w:r w:rsidRPr="00006E95">
        <w:rPr>
          <w:rFonts w:ascii="Times New Roman" w:hAnsi="Times New Roman" w:cs="Times New Roman"/>
          <w:sz w:val="24"/>
          <w:szCs w:val="24"/>
        </w:rPr>
        <w:t>Required fields must not be empty</w:t>
      </w:r>
    </w:p>
    <w:p w:rsidR="00006E95" w:rsidRPr="00006E95" w:rsidRDefault="001452A6" w:rsidP="00006E95">
      <w:pPr>
        <w:tabs>
          <w:tab w:val="left" w:pos="7157"/>
        </w:tabs>
        <w:ind w:left="360"/>
        <w:rPr>
          <w:rFonts w:ascii="Times New Roman" w:hAnsi="Times New Roman" w:cs="Times New Roman"/>
          <w:sz w:val="24"/>
          <w:szCs w:val="24"/>
        </w:rPr>
      </w:pPr>
      <w:r>
        <w:rPr>
          <w:rFonts w:ascii="Times New Roman" w:hAnsi="Times New Roman" w:cs="Times New Roman"/>
          <w:sz w:val="24"/>
          <w:szCs w:val="24"/>
        </w:rPr>
        <w:t xml:space="preserve">      - </w:t>
      </w:r>
      <w:r w:rsidR="00006E95" w:rsidRPr="00006E95">
        <w:rPr>
          <w:rFonts w:ascii="Times New Roman" w:hAnsi="Times New Roman" w:cs="Times New Roman"/>
          <w:sz w:val="24"/>
          <w:szCs w:val="24"/>
        </w:rPr>
        <w:t>Numeric fields (</w:t>
      </w:r>
      <w:proofErr w:type="spellStart"/>
      <w:r w:rsidR="00006E95" w:rsidRPr="00006E95">
        <w:rPr>
          <w:rFonts w:ascii="Times New Roman" w:hAnsi="Times New Roman" w:cs="Times New Roman"/>
          <w:sz w:val="24"/>
          <w:szCs w:val="24"/>
        </w:rPr>
        <w:t>prep_time</w:t>
      </w:r>
      <w:proofErr w:type="spellEnd"/>
      <w:r w:rsidR="00006E95" w:rsidRPr="00006E95">
        <w:rPr>
          <w:rFonts w:ascii="Times New Roman" w:hAnsi="Times New Roman" w:cs="Times New Roman"/>
          <w:sz w:val="24"/>
          <w:szCs w:val="24"/>
        </w:rPr>
        <w:t xml:space="preserve">, </w:t>
      </w:r>
      <w:proofErr w:type="spellStart"/>
      <w:r w:rsidR="00006E95" w:rsidRPr="00006E95">
        <w:rPr>
          <w:rFonts w:ascii="Times New Roman" w:hAnsi="Times New Roman" w:cs="Times New Roman"/>
          <w:sz w:val="24"/>
          <w:szCs w:val="24"/>
        </w:rPr>
        <w:t>step_number</w:t>
      </w:r>
      <w:proofErr w:type="spellEnd"/>
      <w:r w:rsidR="00006E95" w:rsidRPr="00006E95">
        <w:rPr>
          <w:rFonts w:ascii="Times New Roman" w:hAnsi="Times New Roman" w:cs="Times New Roman"/>
          <w:sz w:val="24"/>
          <w:szCs w:val="24"/>
        </w:rPr>
        <w:t>, rating, age) must be positive</w:t>
      </w:r>
    </w:p>
    <w:p w:rsidR="00006E95" w:rsidRPr="00006E95" w:rsidRDefault="001452A6" w:rsidP="00006E95">
      <w:pPr>
        <w:tabs>
          <w:tab w:val="left" w:pos="7157"/>
        </w:tabs>
        <w:ind w:left="360"/>
        <w:rPr>
          <w:rFonts w:ascii="Times New Roman" w:hAnsi="Times New Roman" w:cs="Times New Roman"/>
          <w:sz w:val="24"/>
          <w:szCs w:val="24"/>
        </w:rPr>
      </w:pPr>
      <w:r>
        <w:rPr>
          <w:rFonts w:ascii="Times New Roman" w:hAnsi="Times New Roman" w:cs="Times New Roman"/>
          <w:sz w:val="24"/>
          <w:szCs w:val="24"/>
        </w:rPr>
        <w:t xml:space="preserve">      - </w:t>
      </w:r>
      <w:r w:rsidR="00006E95" w:rsidRPr="00006E95">
        <w:rPr>
          <w:rFonts w:ascii="Times New Roman" w:hAnsi="Times New Roman" w:cs="Times New Roman"/>
          <w:sz w:val="24"/>
          <w:szCs w:val="24"/>
        </w:rPr>
        <w:t>Arrays (ingredients, steps) must not be empty</w:t>
      </w:r>
    </w:p>
    <w:p w:rsidR="00006E95" w:rsidRPr="00006E95" w:rsidRDefault="001452A6" w:rsidP="00006E95">
      <w:pPr>
        <w:tabs>
          <w:tab w:val="left" w:pos="7157"/>
        </w:tabs>
        <w:ind w:left="360"/>
        <w:rPr>
          <w:rFonts w:ascii="Times New Roman" w:hAnsi="Times New Roman" w:cs="Times New Roman"/>
          <w:sz w:val="24"/>
          <w:szCs w:val="24"/>
        </w:rPr>
      </w:pPr>
      <w:r>
        <w:rPr>
          <w:rFonts w:ascii="Times New Roman" w:hAnsi="Times New Roman" w:cs="Times New Roman"/>
          <w:sz w:val="24"/>
          <w:szCs w:val="24"/>
        </w:rPr>
        <w:t xml:space="preserve">      -</w:t>
      </w:r>
      <w:r w:rsidR="00006E95">
        <w:rPr>
          <w:rFonts w:ascii="Times New Roman" w:hAnsi="Times New Roman" w:cs="Times New Roman"/>
          <w:sz w:val="24"/>
          <w:szCs w:val="24"/>
        </w:rPr>
        <w:t xml:space="preserve"> </w:t>
      </w:r>
      <w:r w:rsidR="00006E95" w:rsidRPr="00006E95">
        <w:rPr>
          <w:rFonts w:ascii="Times New Roman" w:hAnsi="Times New Roman" w:cs="Times New Roman"/>
          <w:sz w:val="24"/>
          <w:szCs w:val="24"/>
        </w:rPr>
        <w:t>Difficulty values must be one of: easy, medium, hard</w:t>
      </w:r>
    </w:p>
    <w:p w:rsidR="00006E95" w:rsidRDefault="001452A6" w:rsidP="00006E95">
      <w:pPr>
        <w:tabs>
          <w:tab w:val="left" w:pos="7157"/>
        </w:tabs>
        <w:ind w:left="360"/>
        <w:rPr>
          <w:rFonts w:ascii="Times New Roman" w:hAnsi="Times New Roman" w:cs="Times New Roman"/>
          <w:sz w:val="24"/>
          <w:szCs w:val="24"/>
        </w:rPr>
      </w:pPr>
      <w:r>
        <w:rPr>
          <w:rFonts w:ascii="Times New Roman" w:hAnsi="Times New Roman" w:cs="Times New Roman"/>
          <w:sz w:val="24"/>
          <w:szCs w:val="24"/>
        </w:rPr>
        <w:t xml:space="preserve">      - </w:t>
      </w:r>
      <w:r w:rsidR="00006E95" w:rsidRPr="00006E95">
        <w:rPr>
          <w:rFonts w:ascii="Times New Roman" w:hAnsi="Times New Roman" w:cs="Times New Roman"/>
          <w:sz w:val="24"/>
          <w:szCs w:val="24"/>
        </w:rPr>
        <w:t xml:space="preserve">Foreign key relationships must be valid (e.g., </w:t>
      </w:r>
      <w:proofErr w:type="spellStart"/>
      <w:r w:rsidR="00006E95" w:rsidRPr="00006E95">
        <w:rPr>
          <w:rFonts w:ascii="Times New Roman" w:hAnsi="Times New Roman" w:cs="Times New Roman"/>
          <w:sz w:val="24"/>
          <w:szCs w:val="24"/>
        </w:rPr>
        <w:t>recipe_id</w:t>
      </w:r>
      <w:proofErr w:type="spellEnd"/>
      <w:r w:rsidR="00006E95" w:rsidRPr="00006E95">
        <w:rPr>
          <w:rFonts w:ascii="Times New Roman" w:hAnsi="Times New Roman" w:cs="Times New Roman"/>
          <w:sz w:val="24"/>
          <w:szCs w:val="24"/>
        </w:rPr>
        <w:t xml:space="preserve"> must exist in recipe.csv)</w:t>
      </w:r>
    </w:p>
    <w:p w:rsidR="00006E95" w:rsidRDefault="00006E95" w:rsidP="00006E95">
      <w:pPr>
        <w:tabs>
          <w:tab w:val="left" w:pos="7157"/>
        </w:tabs>
        <w:ind w:left="360"/>
        <w:rPr>
          <w:rFonts w:ascii="Times New Roman" w:hAnsi="Times New Roman" w:cs="Times New Roman"/>
          <w:sz w:val="24"/>
          <w:szCs w:val="24"/>
        </w:rPr>
      </w:pPr>
    </w:p>
    <w:p w:rsidR="00006E95" w:rsidRDefault="00006E95" w:rsidP="00006E95">
      <w:pPr>
        <w:tabs>
          <w:tab w:val="left" w:pos="7157"/>
        </w:tabs>
        <w:ind w:left="360"/>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486400" cy="3847723"/>
            <wp:effectExtent l="0" t="0" r="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s4.png"/>
                    <pic:cNvPicPr/>
                  </pic:nvPicPr>
                  <pic:blipFill>
                    <a:blip r:embed="rId15">
                      <a:extLst>
                        <a:ext uri="{28A0092B-C50C-407E-A947-70E740481C1C}">
                          <a14:useLocalDpi xmlns:a14="http://schemas.microsoft.com/office/drawing/2010/main" val="0"/>
                        </a:ext>
                      </a:extLst>
                    </a:blip>
                    <a:stretch>
                      <a:fillRect/>
                    </a:stretch>
                  </pic:blipFill>
                  <pic:spPr>
                    <a:xfrm>
                      <a:off x="0" y="0"/>
                      <a:ext cx="5486400" cy="3847723"/>
                    </a:xfrm>
                    <a:prstGeom prst="rect">
                      <a:avLst/>
                    </a:prstGeom>
                  </pic:spPr>
                </pic:pic>
              </a:graphicData>
            </a:graphic>
          </wp:inline>
        </w:drawing>
      </w:r>
    </w:p>
    <w:p w:rsidR="00006E95" w:rsidRDefault="001452A6" w:rsidP="001452A6">
      <w:pPr>
        <w:tabs>
          <w:tab w:val="left" w:pos="7157"/>
        </w:tabs>
        <w:rPr>
          <w:rFonts w:ascii="Times New Roman" w:hAnsi="Times New Roman" w:cs="Times New Roman"/>
          <w:b/>
          <w:sz w:val="52"/>
          <w:szCs w:val="52"/>
        </w:rPr>
      </w:pPr>
      <w:r>
        <w:rPr>
          <w:rFonts w:ascii="Times New Roman" w:hAnsi="Times New Roman" w:cs="Times New Roman"/>
          <w:b/>
          <w:sz w:val="52"/>
          <w:szCs w:val="52"/>
        </w:rPr>
        <w:lastRenderedPageBreak/>
        <w:t xml:space="preserve">            </w:t>
      </w:r>
      <w:r w:rsidR="008D16AB" w:rsidRPr="008D16AB">
        <w:rPr>
          <w:rFonts w:ascii="Times New Roman" w:hAnsi="Times New Roman" w:cs="Times New Roman"/>
          <w:b/>
          <w:sz w:val="52"/>
          <w:szCs w:val="52"/>
        </w:rPr>
        <w:t>5. Analytics Requirements</w:t>
      </w:r>
    </w:p>
    <w:p w:rsidR="001452A6" w:rsidRDefault="00DB302A" w:rsidP="00DB302A">
      <w:pPr>
        <w:pStyle w:val="NormalWeb"/>
        <w:jc w:val="both"/>
      </w:pPr>
      <w:r>
        <w:t xml:space="preserve">- </w:t>
      </w:r>
      <w:r w:rsidR="008D16AB" w:rsidRPr="000300B0">
        <w:t>In this task, the cleaned and validated CSV datasets are used to generate meaningful insights about recipes, ingr</w:t>
      </w:r>
      <w:r w:rsidR="00826395" w:rsidRPr="000300B0">
        <w:t>edients, and user interactions.</w:t>
      </w:r>
    </w:p>
    <w:p w:rsidR="001452A6" w:rsidRDefault="00DB302A" w:rsidP="00DB302A">
      <w:pPr>
        <w:pStyle w:val="NormalWeb"/>
        <w:jc w:val="both"/>
      </w:pPr>
      <w:r>
        <w:t>-</w:t>
      </w:r>
      <w:r w:rsidR="008D16AB" w:rsidRPr="000300B0">
        <w:t xml:space="preserve">Using Python, Pandas, or SQL-style queries, various analytical metrics are </w:t>
      </w:r>
      <w:r>
        <w:t xml:space="preserve">      </w:t>
      </w:r>
      <w:r w:rsidR="008D16AB" w:rsidRPr="000300B0">
        <w:t>calculated to understand trends in user behavior and recipe characteristics.</w:t>
      </w:r>
    </w:p>
    <w:p w:rsidR="008D16AB" w:rsidRPr="000300B0" w:rsidRDefault="00DB302A" w:rsidP="00DB302A">
      <w:pPr>
        <w:pStyle w:val="NormalWeb"/>
        <w:jc w:val="both"/>
      </w:pPr>
      <w:r>
        <w:t xml:space="preserve">- </w:t>
      </w:r>
      <w:r w:rsidR="008D16AB" w:rsidRPr="000300B0">
        <w:t>At least</w:t>
      </w:r>
      <w:r w:rsidR="008D16AB" w:rsidRPr="000300B0">
        <w:t xml:space="preserve"> 10 insights</w:t>
      </w:r>
      <w:r w:rsidR="008D16AB" w:rsidRPr="000300B0">
        <w:t xml:space="preserve"> must be generated. These typically include:</w:t>
      </w:r>
    </w:p>
    <w:p w:rsidR="008D16AB" w:rsidRPr="000300B0" w:rsidRDefault="008D16AB" w:rsidP="008D16AB">
      <w:pPr>
        <w:pStyle w:val="NormalWeb"/>
        <w:numPr>
          <w:ilvl w:val="0"/>
          <w:numId w:val="16"/>
        </w:numPr>
        <w:jc w:val="both"/>
      </w:pPr>
      <w:r w:rsidRPr="000300B0">
        <w:t>Most common ingredients across all recipes</w:t>
      </w:r>
    </w:p>
    <w:p w:rsidR="008D16AB" w:rsidRPr="000300B0" w:rsidRDefault="008D16AB" w:rsidP="00826395">
      <w:pPr>
        <w:pStyle w:val="NormalWeb"/>
        <w:numPr>
          <w:ilvl w:val="0"/>
          <w:numId w:val="16"/>
        </w:numPr>
        <w:jc w:val="both"/>
      </w:pPr>
      <w:r w:rsidRPr="000300B0">
        <w:t>Average preparation time and cook time</w:t>
      </w:r>
    </w:p>
    <w:p w:rsidR="008D16AB" w:rsidRPr="000300B0" w:rsidRDefault="008D16AB" w:rsidP="00826395">
      <w:pPr>
        <w:pStyle w:val="NormalWeb"/>
        <w:numPr>
          <w:ilvl w:val="0"/>
          <w:numId w:val="16"/>
        </w:numPr>
        <w:jc w:val="both"/>
      </w:pPr>
      <w:r w:rsidRPr="000300B0">
        <w:t>Distribution of difficulty levels</w:t>
      </w:r>
    </w:p>
    <w:p w:rsidR="008D16AB" w:rsidRPr="000300B0" w:rsidRDefault="008D16AB" w:rsidP="00826395">
      <w:pPr>
        <w:pStyle w:val="NormalWeb"/>
        <w:numPr>
          <w:ilvl w:val="0"/>
          <w:numId w:val="16"/>
        </w:numPr>
        <w:jc w:val="both"/>
      </w:pPr>
      <w:r w:rsidRPr="000300B0">
        <w:t>Most frequently viewed recipes</w:t>
      </w:r>
    </w:p>
    <w:p w:rsidR="008D16AB" w:rsidRPr="000300B0" w:rsidRDefault="008D16AB" w:rsidP="00826395">
      <w:pPr>
        <w:pStyle w:val="NormalWeb"/>
        <w:numPr>
          <w:ilvl w:val="0"/>
          <w:numId w:val="16"/>
        </w:numPr>
        <w:jc w:val="both"/>
      </w:pPr>
      <w:r w:rsidRPr="000300B0">
        <w:t>Most liked recipes</w:t>
      </w:r>
    </w:p>
    <w:p w:rsidR="008D16AB" w:rsidRPr="000300B0" w:rsidRDefault="008D16AB" w:rsidP="00826395">
      <w:pPr>
        <w:pStyle w:val="NormalWeb"/>
        <w:numPr>
          <w:ilvl w:val="0"/>
          <w:numId w:val="16"/>
        </w:numPr>
        <w:jc w:val="both"/>
      </w:pPr>
      <w:r w:rsidRPr="000300B0">
        <w:t>Correlation between preparation time and engagement (likes/views)</w:t>
      </w:r>
    </w:p>
    <w:p w:rsidR="008D16AB" w:rsidRPr="000300B0" w:rsidRDefault="008D16AB" w:rsidP="00826395">
      <w:pPr>
        <w:pStyle w:val="NormalWeb"/>
        <w:numPr>
          <w:ilvl w:val="0"/>
          <w:numId w:val="16"/>
        </w:numPr>
        <w:jc w:val="both"/>
      </w:pPr>
      <w:r w:rsidRPr="000300B0">
        <w:t>Ingredients that appear in high-engagement recipes</w:t>
      </w:r>
    </w:p>
    <w:p w:rsidR="008D16AB" w:rsidRPr="000300B0" w:rsidRDefault="008D16AB" w:rsidP="00826395">
      <w:pPr>
        <w:pStyle w:val="NormalWeb"/>
        <w:numPr>
          <w:ilvl w:val="0"/>
          <w:numId w:val="16"/>
        </w:numPr>
        <w:jc w:val="both"/>
      </w:pPr>
      <w:r w:rsidRPr="000300B0">
        <w:t>Average rating per recipe</w:t>
      </w:r>
    </w:p>
    <w:p w:rsidR="008D16AB" w:rsidRPr="000300B0" w:rsidRDefault="008D16AB" w:rsidP="00826395">
      <w:pPr>
        <w:pStyle w:val="NormalWeb"/>
        <w:numPr>
          <w:ilvl w:val="0"/>
          <w:numId w:val="16"/>
        </w:numPr>
        <w:jc w:val="both"/>
      </w:pPr>
      <w:r w:rsidRPr="000300B0">
        <w:t>Users with highest activity</w:t>
      </w:r>
    </w:p>
    <w:p w:rsidR="008D16AB" w:rsidRPr="000300B0" w:rsidRDefault="008D16AB" w:rsidP="00826395">
      <w:pPr>
        <w:pStyle w:val="NormalWeb"/>
        <w:numPr>
          <w:ilvl w:val="0"/>
          <w:numId w:val="16"/>
        </w:numPr>
        <w:jc w:val="both"/>
      </w:pPr>
      <w:r w:rsidRPr="000300B0">
        <w:t>Recipes with longest/shortest prep time</w:t>
      </w:r>
    </w:p>
    <w:p w:rsidR="00826395" w:rsidRDefault="00826395" w:rsidP="00826395">
      <w:pPr>
        <w:pStyle w:val="NormalWeb"/>
        <w:jc w:val="both"/>
      </w:pPr>
    </w:p>
    <w:p w:rsidR="00826395" w:rsidRDefault="00DB302A" w:rsidP="00826395">
      <w:pPr>
        <w:pStyle w:val="NormalWeb"/>
        <w:jc w:val="both"/>
      </w:pPr>
      <w:r>
        <w:rPr>
          <w:noProof/>
        </w:rPr>
        <w:drawing>
          <wp:inline distT="0" distB="0" distL="0" distR="0" wp14:anchorId="41346635" wp14:editId="1241E323">
            <wp:extent cx="5995284" cy="3552887"/>
            <wp:effectExtent l="0" t="0" r="571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s5.png"/>
                    <pic:cNvPicPr/>
                  </pic:nvPicPr>
                  <pic:blipFill>
                    <a:blip r:embed="rId16">
                      <a:extLst>
                        <a:ext uri="{28A0092B-C50C-407E-A947-70E740481C1C}">
                          <a14:useLocalDpi xmlns:a14="http://schemas.microsoft.com/office/drawing/2010/main" val="0"/>
                        </a:ext>
                      </a:extLst>
                    </a:blip>
                    <a:stretch>
                      <a:fillRect/>
                    </a:stretch>
                  </pic:blipFill>
                  <pic:spPr>
                    <a:xfrm>
                      <a:off x="0" y="0"/>
                      <a:ext cx="5995284" cy="3552887"/>
                    </a:xfrm>
                    <a:prstGeom prst="rect">
                      <a:avLst/>
                    </a:prstGeom>
                  </pic:spPr>
                </pic:pic>
              </a:graphicData>
            </a:graphic>
          </wp:inline>
        </w:drawing>
      </w:r>
    </w:p>
    <w:p w:rsidR="00826395" w:rsidRDefault="00826395" w:rsidP="00826395">
      <w:pPr>
        <w:pStyle w:val="NormalWeb"/>
        <w:jc w:val="both"/>
      </w:pPr>
    </w:p>
    <w:p w:rsidR="000300B0" w:rsidRDefault="000300B0" w:rsidP="000300B0">
      <w:pPr>
        <w:tabs>
          <w:tab w:val="left" w:pos="7157"/>
        </w:tabs>
        <w:ind w:left="360"/>
        <w:rPr>
          <w:rFonts w:ascii="Times New Roman" w:hAnsi="Times New Roman" w:cs="Times New Roman"/>
          <w:b/>
          <w:sz w:val="40"/>
          <w:szCs w:val="24"/>
        </w:rPr>
      </w:pPr>
      <w:proofErr w:type="spellStart"/>
      <w:r w:rsidRPr="000300B0">
        <w:rPr>
          <w:rFonts w:ascii="Times New Roman" w:hAnsi="Times New Roman" w:cs="Times New Roman"/>
          <w:b/>
          <w:sz w:val="40"/>
          <w:szCs w:val="24"/>
        </w:rPr>
        <w:lastRenderedPageBreak/>
        <w:t>Visualiztion</w:t>
      </w:r>
      <w:proofErr w:type="spellEnd"/>
      <w:r w:rsidRPr="000300B0">
        <w:rPr>
          <w:rFonts w:ascii="Times New Roman" w:hAnsi="Times New Roman" w:cs="Times New Roman"/>
          <w:b/>
          <w:sz w:val="40"/>
          <w:szCs w:val="24"/>
        </w:rPr>
        <w:t xml:space="preserve"> charts: -</w:t>
      </w:r>
    </w:p>
    <w:p w:rsidR="000300B0" w:rsidRPr="000300B0" w:rsidRDefault="000300B0" w:rsidP="008D16AB">
      <w:pPr>
        <w:tabs>
          <w:tab w:val="left" w:pos="7157"/>
        </w:tabs>
        <w:ind w:left="360"/>
        <w:rPr>
          <w:rFonts w:ascii="Times New Roman" w:hAnsi="Times New Roman" w:cs="Times New Roman"/>
          <w:b/>
          <w:sz w:val="40"/>
          <w:szCs w:val="24"/>
        </w:rPr>
      </w:pPr>
      <w:r>
        <w:rPr>
          <w:rFonts w:ascii="Times New Roman" w:hAnsi="Times New Roman" w:cs="Times New Roman"/>
          <w:b/>
          <w:sz w:val="40"/>
          <w:szCs w:val="24"/>
        </w:rPr>
        <w:t>1)</w:t>
      </w:r>
      <w:r>
        <w:rPr>
          <w:rFonts w:ascii="Times New Roman" w:hAnsi="Times New Roman" w:cs="Times New Roman"/>
          <w:b/>
          <w:noProof/>
          <w:sz w:val="40"/>
          <w:szCs w:val="24"/>
        </w:rPr>
        <w:drawing>
          <wp:inline distT="0" distB="0" distL="0" distR="0">
            <wp:extent cx="6027089" cy="310896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21 141304.png"/>
                    <pic:cNvPicPr/>
                  </pic:nvPicPr>
                  <pic:blipFill>
                    <a:blip r:embed="rId17">
                      <a:extLst>
                        <a:ext uri="{28A0092B-C50C-407E-A947-70E740481C1C}">
                          <a14:useLocalDpi xmlns:a14="http://schemas.microsoft.com/office/drawing/2010/main" val="0"/>
                        </a:ext>
                      </a:extLst>
                    </a:blip>
                    <a:stretch>
                      <a:fillRect/>
                    </a:stretch>
                  </pic:blipFill>
                  <pic:spPr>
                    <a:xfrm>
                      <a:off x="0" y="0"/>
                      <a:ext cx="6025903" cy="3108348"/>
                    </a:xfrm>
                    <a:prstGeom prst="rect">
                      <a:avLst/>
                    </a:prstGeom>
                  </pic:spPr>
                </pic:pic>
              </a:graphicData>
            </a:graphic>
          </wp:inline>
        </w:drawing>
      </w:r>
    </w:p>
    <w:p w:rsidR="00006E95" w:rsidRDefault="00006E95" w:rsidP="00006E95">
      <w:pPr>
        <w:tabs>
          <w:tab w:val="left" w:pos="7157"/>
        </w:tabs>
        <w:ind w:left="360"/>
        <w:rPr>
          <w:rFonts w:ascii="Times New Roman" w:hAnsi="Times New Roman" w:cs="Times New Roman"/>
          <w:sz w:val="24"/>
          <w:szCs w:val="24"/>
        </w:rPr>
      </w:pPr>
    </w:p>
    <w:p w:rsidR="000300B0" w:rsidRDefault="000300B0" w:rsidP="00006E95">
      <w:pPr>
        <w:tabs>
          <w:tab w:val="left" w:pos="7157"/>
        </w:tabs>
        <w:ind w:left="360"/>
        <w:rPr>
          <w:rFonts w:ascii="Times New Roman" w:hAnsi="Times New Roman" w:cs="Times New Roman"/>
          <w:b/>
          <w:noProof/>
          <w:sz w:val="40"/>
          <w:szCs w:val="24"/>
        </w:rPr>
      </w:pPr>
      <w:r w:rsidRPr="000300B0">
        <w:rPr>
          <w:rFonts w:ascii="Times New Roman" w:hAnsi="Times New Roman" w:cs="Times New Roman"/>
          <w:b/>
          <w:noProof/>
          <w:sz w:val="40"/>
          <w:szCs w:val="24"/>
        </w:rPr>
        <w:t>2)</w:t>
      </w:r>
      <w:r w:rsidR="00914A2D">
        <w:rPr>
          <w:rFonts w:ascii="Times New Roman" w:hAnsi="Times New Roman" w:cs="Times New Roman"/>
          <w:b/>
          <w:noProof/>
          <w:sz w:val="40"/>
          <w:szCs w:val="24"/>
        </w:rPr>
        <w:t xml:space="preserve">    </w:t>
      </w:r>
      <w:r>
        <w:rPr>
          <w:rFonts w:ascii="Times New Roman" w:hAnsi="Times New Roman" w:cs="Times New Roman"/>
          <w:noProof/>
          <w:sz w:val="24"/>
          <w:szCs w:val="24"/>
        </w:rPr>
        <w:drawing>
          <wp:inline distT="0" distB="0" distL="0" distR="0">
            <wp:extent cx="5788550" cy="3401060"/>
            <wp:effectExtent l="0" t="0" r="3175"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21 141513.png"/>
                    <pic:cNvPicPr/>
                  </pic:nvPicPr>
                  <pic:blipFill>
                    <a:blip r:embed="rId18">
                      <a:extLst>
                        <a:ext uri="{28A0092B-C50C-407E-A947-70E740481C1C}">
                          <a14:useLocalDpi xmlns:a14="http://schemas.microsoft.com/office/drawing/2010/main" val="0"/>
                        </a:ext>
                      </a:extLst>
                    </a:blip>
                    <a:stretch>
                      <a:fillRect/>
                    </a:stretch>
                  </pic:blipFill>
                  <pic:spPr>
                    <a:xfrm>
                      <a:off x="0" y="0"/>
                      <a:ext cx="5788550" cy="3401060"/>
                    </a:xfrm>
                    <a:prstGeom prst="rect">
                      <a:avLst/>
                    </a:prstGeom>
                  </pic:spPr>
                </pic:pic>
              </a:graphicData>
            </a:graphic>
          </wp:inline>
        </w:drawing>
      </w:r>
    </w:p>
    <w:p w:rsidR="000300B0" w:rsidRDefault="000300B0" w:rsidP="00006E95">
      <w:pPr>
        <w:tabs>
          <w:tab w:val="left" w:pos="7157"/>
        </w:tabs>
        <w:ind w:left="360"/>
        <w:rPr>
          <w:rFonts w:ascii="Times New Roman" w:hAnsi="Times New Roman" w:cs="Times New Roman"/>
          <w:b/>
          <w:noProof/>
          <w:sz w:val="40"/>
          <w:szCs w:val="24"/>
        </w:rPr>
      </w:pPr>
      <w:r>
        <w:rPr>
          <w:rFonts w:ascii="Times New Roman" w:hAnsi="Times New Roman" w:cs="Times New Roman"/>
          <w:b/>
          <w:noProof/>
          <w:sz w:val="40"/>
          <w:szCs w:val="24"/>
        </w:rPr>
        <w:lastRenderedPageBreak/>
        <w:t>3)</w:t>
      </w:r>
    </w:p>
    <w:p w:rsidR="000300B0" w:rsidRDefault="000300B0" w:rsidP="00006E95">
      <w:pPr>
        <w:tabs>
          <w:tab w:val="left" w:pos="7157"/>
        </w:tabs>
        <w:ind w:left="360"/>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4500438" cy="3252083"/>
            <wp:effectExtent l="0" t="0" r="0" b="571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21 141610.png"/>
                    <pic:cNvPicPr/>
                  </pic:nvPicPr>
                  <pic:blipFill>
                    <a:blip r:embed="rId19">
                      <a:extLst>
                        <a:ext uri="{28A0092B-C50C-407E-A947-70E740481C1C}">
                          <a14:useLocalDpi xmlns:a14="http://schemas.microsoft.com/office/drawing/2010/main" val="0"/>
                        </a:ext>
                      </a:extLst>
                    </a:blip>
                    <a:stretch>
                      <a:fillRect/>
                    </a:stretch>
                  </pic:blipFill>
                  <pic:spPr>
                    <a:xfrm>
                      <a:off x="0" y="0"/>
                      <a:ext cx="4498415" cy="3250621"/>
                    </a:xfrm>
                    <a:prstGeom prst="rect">
                      <a:avLst/>
                    </a:prstGeom>
                  </pic:spPr>
                </pic:pic>
              </a:graphicData>
            </a:graphic>
          </wp:inline>
        </w:drawing>
      </w:r>
    </w:p>
    <w:p w:rsidR="000300B0" w:rsidRDefault="000300B0" w:rsidP="00006E95">
      <w:pPr>
        <w:tabs>
          <w:tab w:val="left" w:pos="7157"/>
        </w:tabs>
        <w:ind w:left="360"/>
        <w:rPr>
          <w:rFonts w:ascii="Times New Roman" w:hAnsi="Times New Roman" w:cs="Times New Roman"/>
          <w:b/>
          <w:sz w:val="44"/>
          <w:szCs w:val="24"/>
        </w:rPr>
      </w:pPr>
      <w:r w:rsidRPr="000300B0">
        <w:rPr>
          <w:rFonts w:ascii="Times New Roman" w:hAnsi="Times New Roman" w:cs="Times New Roman"/>
          <w:b/>
          <w:sz w:val="44"/>
          <w:szCs w:val="24"/>
        </w:rPr>
        <w:t>4)</w:t>
      </w:r>
    </w:p>
    <w:p w:rsidR="000300B0" w:rsidRPr="000300B0" w:rsidRDefault="000300B0" w:rsidP="00CE7CD5">
      <w:pPr>
        <w:pBdr>
          <w:top w:val="single" w:sz="4" w:space="1" w:color="auto"/>
          <w:left w:val="single" w:sz="4" w:space="4" w:color="auto"/>
          <w:bottom w:val="single" w:sz="4" w:space="1" w:color="auto"/>
          <w:right w:val="single" w:sz="4" w:space="4" w:color="auto"/>
        </w:pBdr>
        <w:tabs>
          <w:tab w:val="left" w:pos="7157"/>
        </w:tabs>
        <w:ind w:left="360"/>
        <w:rPr>
          <w:rFonts w:ascii="Times New Roman" w:hAnsi="Times New Roman" w:cs="Times New Roman"/>
          <w:b/>
          <w:sz w:val="44"/>
          <w:szCs w:val="24"/>
        </w:rPr>
      </w:pPr>
      <w:r>
        <w:rPr>
          <w:rFonts w:ascii="Times New Roman" w:hAnsi="Times New Roman" w:cs="Times New Roman"/>
          <w:b/>
          <w:noProof/>
          <w:sz w:val="44"/>
          <w:szCs w:val="24"/>
        </w:rPr>
        <w:drawing>
          <wp:inline distT="0" distB="0" distL="0" distR="0">
            <wp:extent cx="4903283" cy="328388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21 141832.png"/>
                    <pic:cNvPicPr/>
                  </pic:nvPicPr>
                  <pic:blipFill>
                    <a:blip r:embed="rId20">
                      <a:extLst>
                        <a:ext uri="{28A0092B-C50C-407E-A947-70E740481C1C}">
                          <a14:useLocalDpi xmlns:a14="http://schemas.microsoft.com/office/drawing/2010/main" val="0"/>
                        </a:ext>
                      </a:extLst>
                    </a:blip>
                    <a:stretch>
                      <a:fillRect/>
                    </a:stretch>
                  </pic:blipFill>
                  <pic:spPr>
                    <a:xfrm>
                      <a:off x="0" y="0"/>
                      <a:ext cx="4905674" cy="3285490"/>
                    </a:xfrm>
                    <a:prstGeom prst="rect">
                      <a:avLst/>
                    </a:prstGeom>
                  </pic:spPr>
                </pic:pic>
              </a:graphicData>
            </a:graphic>
          </wp:inline>
        </w:drawing>
      </w:r>
    </w:p>
    <w:sectPr w:rsidR="000300B0" w:rsidRPr="000300B0" w:rsidSect="00CE7CD5">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113E2" w:rsidRDefault="00C113E2" w:rsidP="001452A6">
      <w:pPr>
        <w:spacing w:after="0" w:line="240" w:lineRule="auto"/>
      </w:pPr>
      <w:r>
        <w:separator/>
      </w:r>
    </w:p>
  </w:endnote>
  <w:endnote w:type="continuationSeparator" w:id="0">
    <w:p w:rsidR="00C113E2" w:rsidRDefault="00C113E2" w:rsidP="001452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113E2" w:rsidRDefault="00C113E2" w:rsidP="001452A6">
      <w:pPr>
        <w:spacing w:after="0" w:line="240" w:lineRule="auto"/>
      </w:pPr>
      <w:r>
        <w:separator/>
      </w:r>
    </w:p>
  </w:footnote>
  <w:footnote w:type="continuationSeparator" w:id="0">
    <w:p w:rsidR="00C113E2" w:rsidRDefault="00C113E2" w:rsidP="001452A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9D26129"/>
    <w:multiLevelType w:val="hybridMultilevel"/>
    <w:tmpl w:val="3C68B9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55B794A"/>
    <w:multiLevelType w:val="hybridMultilevel"/>
    <w:tmpl w:val="A20E6A4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91843FF"/>
    <w:multiLevelType w:val="hybridMultilevel"/>
    <w:tmpl w:val="863C3C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C69796C"/>
    <w:multiLevelType w:val="hybridMultilevel"/>
    <w:tmpl w:val="1054B8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E6E78EE"/>
    <w:multiLevelType w:val="hybridMultilevel"/>
    <w:tmpl w:val="DE260306"/>
    <w:lvl w:ilvl="0" w:tplc="567894C6">
      <w:start w:val="5"/>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2EC15D01"/>
    <w:multiLevelType w:val="multilevel"/>
    <w:tmpl w:val="866A0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70E198E"/>
    <w:multiLevelType w:val="hybridMultilevel"/>
    <w:tmpl w:val="12FA5A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8301320"/>
    <w:multiLevelType w:val="hybridMultilevel"/>
    <w:tmpl w:val="DAA6C1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A196A0B"/>
    <w:multiLevelType w:val="hybridMultilevel"/>
    <w:tmpl w:val="C9CACAA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2"/>
  </w:num>
  <w:num w:numId="12">
    <w:abstractNumId w:val="17"/>
  </w:num>
  <w:num w:numId="13">
    <w:abstractNumId w:val="11"/>
  </w:num>
  <w:num w:numId="14">
    <w:abstractNumId w:val="14"/>
  </w:num>
  <w:num w:numId="15">
    <w:abstractNumId w:val="16"/>
  </w:num>
  <w:num w:numId="16">
    <w:abstractNumId w:val="13"/>
  </w:num>
  <w:num w:numId="17">
    <w:abstractNumId w:val="15"/>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6E95"/>
    <w:rsid w:val="000300B0"/>
    <w:rsid w:val="00034616"/>
    <w:rsid w:val="0006063C"/>
    <w:rsid w:val="001452A6"/>
    <w:rsid w:val="0015074B"/>
    <w:rsid w:val="00201265"/>
    <w:rsid w:val="00212148"/>
    <w:rsid w:val="0029639D"/>
    <w:rsid w:val="002B410C"/>
    <w:rsid w:val="002B4604"/>
    <w:rsid w:val="002E3692"/>
    <w:rsid w:val="00326F90"/>
    <w:rsid w:val="004849D6"/>
    <w:rsid w:val="0063401D"/>
    <w:rsid w:val="006F3494"/>
    <w:rsid w:val="007A67EB"/>
    <w:rsid w:val="007E47C0"/>
    <w:rsid w:val="00826395"/>
    <w:rsid w:val="008D16AB"/>
    <w:rsid w:val="00914A2D"/>
    <w:rsid w:val="00AA1D8D"/>
    <w:rsid w:val="00AE5CEB"/>
    <w:rsid w:val="00B117B3"/>
    <w:rsid w:val="00B47730"/>
    <w:rsid w:val="00C113E2"/>
    <w:rsid w:val="00CB0664"/>
    <w:rsid w:val="00CE7CD5"/>
    <w:rsid w:val="00D26F02"/>
    <w:rsid w:val="00DB302A"/>
    <w:rsid w:val="00E130AE"/>
    <w:rsid w:val="00F963B3"/>
    <w:rsid w:val="00FC0A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21214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12148"/>
    <w:rPr>
      <w:rFonts w:ascii="Tahoma" w:hAnsi="Tahoma" w:cs="Tahoma"/>
      <w:sz w:val="16"/>
      <w:szCs w:val="16"/>
    </w:rPr>
  </w:style>
  <w:style w:type="paragraph" w:styleId="NormalWeb">
    <w:name w:val="Normal (Web)"/>
    <w:basedOn w:val="Normal"/>
    <w:uiPriority w:val="99"/>
    <w:semiHidden/>
    <w:unhideWhenUsed/>
    <w:rsid w:val="008D16AB"/>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21214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12148"/>
    <w:rPr>
      <w:rFonts w:ascii="Tahoma" w:hAnsi="Tahoma" w:cs="Tahoma"/>
      <w:sz w:val="16"/>
      <w:szCs w:val="16"/>
    </w:rPr>
  </w:style>
  <w:style w:type="paragraph" w:styleId="NormalWeb">
    <w:name w:val="Normal (Web)"/>
    <w:basedOn w:val="Normal"/>
    <w:uiPriority w:val="99"/>
    <w:semiHidden/>
    <w:unhideWhenUsed/>
    <w:rsid w:val="008D16A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18252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tmp"/><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C30F4E-5E2E-498D-BDB5-1FAB95528F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725</Words>
  <Characters>4133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admin</cp:lastModifiedBy>
  <cp:revision>2</cp:revision>
  <dcterms:created xsi:type="dcterms:W3CDTF">2025-11-21T13:16:00Z</dcterms:created>
  <dcterms:modified xsi:type="dcterms:W3CDTF">2025-11-21T13:16:00Z</dcterms:modified>
</cp:coreProperties>
</file>